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4719" w14:textId="77777777" w:rsidR="00F96BED" w:rsidRDefault="00000000">
      <w:pPr>
        <w:spacing w:before="240" w:after="360"/>
        <w:jc w:val="center"/>
      </w:pPr>
      <w:r>
        <w:rPr>
          <w:rFonts w:ascii="Calibri" w:hAnsi="Calibri"/>
          <w:b/>
          <w:color w:val="64748B"/>
          <w:sz w:val="17"/>
        </w:rPr>
        <w:t>DIREKTORAT TEKNOLOGI INFORMASI, CLOUD INFRASTRUCTURE &amp; REKAYASA SISTEM</w:t>
      </w:r>
      <w:r>
        <w:rPr>
          <w:rFonts w:ascii="Calibri" w:hAnsi="Calibri"/>
          <w:b/>
          <w:color w:val="64748B"/>
          <w:sz w:val="17"/>
        </w:rPr>
        <w:br/>
      </w:r>
      <w:r>
        <w:rPr>
          <w:rFonts w:ascii="Calibri" w:hAnsi="Calibri"/>
          <w:color w:val="94A3B8"/>
          <w:sz w:val="16"/>
        </w:rPr>
        <w:t>EDISI DOKUMENTASI: STANDAR GLOBAL ISO/IEC/IEEE 15288:2023 &amp; CLOUD-NATIVE OPERATIONS</w:t>
      </w:r>
      <w:r>
        <w:rPr>
          <w:rFonts w:ascii="Calibri" w:hAnsi="Calibri"/>
          <w:color w:val="94A3B8"/>
          <w:sz w:val="16"/>
        </w:rPr>
        <w:br/>
        <w:t>KLASIFIKASI: DOKUMEN RAHASIA TEKNIS &amp; PETUNJUK DEPLOYMENT LARAVEL CLOUD</w:t>
      </w:r>
    </w:p>
    <w:p w14:paraId="5171444D" w14:textId="77777777" w:rsidR="00F96BED" w:rsidRDefault="00000000">
      <w:pPr>
        <w:spacing w:before="560" w:after="160"/>
        <w:jc w:val="center"/>
      </w:pPr>
      <w:r>
        <w:rPr>
          <w:rFonts w:ascii="Calibri" w:hAnsi="Calibri"/>
          <w:b/>
          <w:color w:val="1E3A8A"/>
          <w:sz w:val="44"/>
        </w:rPr>
        <w:t>PANDUAN DEPLOYMENT CLOUD</w:t>
      </w:r>
      <w:r>
        <w:rPr>
          <w:rFonts w:ascii="Calibri" w:hAnsi="Calibri"/>
          <w:b/>
          <w:color w:val="1E3A8A"/>
          <w:sz w:val="44"/>
        </w:rPr>
        <w:br/>
        <w:t>&amp; PEMELIHARAAN SISTEM (RUNBOOK)</w:t>
      </w:r>
    </w:p>
    <w:p w14:paraId="01561CFC" w14:textId="77777777" w:rsidR="00F96BED" w:rsidRDefault="00000000">
      <w:pPr>
        <w:spacing w:after="400"/>
        <w:jc w:val="center"/>
      </w:pPr>
      <w:r>
        <w:rPr>
          <w:rFonts w:ascii="Calibri" w:hAnsi="Calibri"/>
          <w:i/>
          <w:color w:val="475569"/>
          <w:sz w:val="24"/>
        </w:rPr>
        <w:t>Sistem Manajemen Pembelajaran (LMS) Berbasis Gamifikasi SkillVentura Enterprise</w:t>
      </w:r>
      <w:r>
        <w:rPr>
          <w:rFonts w:ascii="Calibri" w:hAnsi="Calibri"/>
          <w:i/>
          <w:color w:val="475569"/>
          <w:sz w:val="24"/>
        </w:rPr>
        <w:br/>
        <w:t>Standard Operating Procedure (SOP) Arsitektur Serverless Laravel Cloud, Storage Bucket S3 &amp; MongoDB Atlas Free Tier</w:t>
      </w:r>
    </w:p>
    <w:p w14:paraId="5FA2AF4F" w14:textId="77777777" w:rsidR="00F96BED" w:rsidRDefault="00000000">
      <w:pPr>
        <w:spacing w:after="480"/>
        <w:jc w:val="center"/>
      </w:pPr>
      <w:r>
        <w:rPr>
          <w:color w:val="CBD5E1"/>
        </w:rPr>
        <w: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168"/>
        <w:gridCol w:w="6192"/>
      </w:tblGrid>
      <w:tr w:rsidR="00F96BED" w14:paraId="08444856" w14:textId="77777777">
        <w:trPr>
          <w:jc w:val="center"/>
        </w:trPr>
        <w:tc>
          <w:tcPr>
            <w:tcW w:w="3168"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7F2C59A4" w14:textId="77777777" w:rsidR="00F96BED" w:rsidRDefault="00000000">
            <w:pPr>
              <w:spacing w:before="0" w:after="0" w:line="276" w:lineRule="auto"/>
              <w:jc w:val="center"/>
            </w:pPr>
            <w:r>
              <w:rPr>
                <w:rFonts w:ascii="Calibri" w:hAnsi="Calibri"/>
                <w:b/>
                <w:color w:val="FFFFFF"/>
                <w:sz w:val="19"/>
              </w:rPr>
              <w:t>Atribut Runbook</w:t>
            </w:r>
          </w:p>
        </w:tc>
        <w:tc>
          <w:tcPr>
            <w:tcW w:w="6192"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6377DC1E" w14:textId="77777777" w:rsidR="00F96BED" w:rsidRDefault="00000000">
            <w:pPr>
              <w:spacing w:before="0" w:after="0" w:line="276" w:lineRule="auto"/>
              <w:jc w:val="center"/>
            </w:pPr>
            <w:r>
              <w:rPr>
                <w:rFonts w:ascii="Calibri" w:hAnsi="Calibri"/>
                <w:b/>
                <w:color w:val="FFFFFF"/>
                <w:sz w:val="19"/>
              </w:rPr>
              <w:t>Spesifikasi &amp; Informasi Tata Kelola Infrastruktur Cloud</w:t>
            </w:r>
          </w:p>
        </w:tc>
      </w:tr>
      <w:tr w:rsidR="00F96BED" w14:paraId="774C4505"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E97D220" w14:textId="77777777" w:rsidR="00F96BED" w:rsidRDefault="00000000">
            <w:pPr>
              <w:spacing w:before="0" w:after="0" w:line="276" w:lineRule="auto"/>
            </w:pPr>
            <w:r>
              <w:rPr>
                <w:rFonts w:ascii="Calibri" w:hAnsi="Calibri"/>
                <w:b/>
                <w:color w:val="0F172A"/>
                <w:sz w:val="18"/>
              </w:rPr>
              <w:t>Kode Dokumen Teknis</w:t>
            </w:r>
          </w:p>
        </w:tc>
        <w:tc>
          <w:tcPr>
            <w:tcW w:w="61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164E905" w14:textId="77777777" w:rsidR="00F96BED" w:rsidRDefault="00000000">
            <w:pPr>
              <w:spacing w:before="0" w:after="0" w:line="276" w:lineRule="auto"/>
            </w:pPr>
            <w:r>
              <w:rPr>
                <w:rFonts w:ascii="Calibri" w:hAnsi="Calibri"/>
                <w:color w:val="334155"/>
                <w:sz w:val="18"/>
              </w:rPr>
              <w:t>OPS-SKV-CLOUD-2026</w:t>
            </w:r>
          </w:p>
        </w:tc>
      </w:tr>
      <w:tr w:rsidR="00F96BED" w14:paraId="586F35FC"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4400D9B6" w14:textId="77777777" w:rsidR="00F96BED" w:rsidRDefault="00000000">
            <w:pPr>
              <w:spacing w:before="0" w:after="0" w:line="276" w:lineRule="auto"/>
            </w:pPr>
            <w:r>
              <w:rPr>
                <w:rFonts w:ascii="Calibri" w:hAnsi="Calibri"/>
                <w:b/>
                <w:color w:val="0F172A"/>
                <w:sz w:val="18"/>
              </w:rPr>
              <w:t>Target Pengguna Utama</w:t>
            </w:r>
          </w:p>
        </w:tc>
        <w:tc>
          <w:tcPr>
            <w:tcW w:w="61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6FACEF8F" w14:textId="77777777" w:rsidR="00F96BED" w:rsidRDefault="00000000">
            <w:pPr>
              <w:spacing w:before="0" w:after="0" w:line="276" w:lineRule="auto"/>
            </w:pPr>
            <w:r>
              <w:rPr>
                <w:rFonts w:ascii="Calibri" w:hAnsi="Calibri"/>
                <w:color w:val="334155"/>
                <w:sz w:val="18"/>
              </w:rPr>
              <w:t>Cloud Engineers, DevOps, System Administrators, &amp; Tim IT Institusi Klien</w:t>
            </w:r>
          </w:p>
        </w:tc>
      </w:tr>
      <w:tr w:rsidR="00F96BED" w14:paraId="73871EEE"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D76FA42" w14:textId="77777777" w:rsidR="00F96BED" w:rsidRDefault="00000000">
            <w:pPr>
              <w:spacing w:before="0" w:after="0" w:line="276" w:lineRule="auto"/>
            </w:pPr>
            <w:r>
              <w:rPr>
                <w:rFonts w:ascii="Calibri" w:hAnsi="Calibri"/>
                <w:b/>
                <w:color w:val="0F172A"/>
                <w:sz w:val="18"/>
              </w:rPr>
              <w:t>Platform Komputasi Inti</w:t>
            </w:r>
          </w:p>
        </w:tc>
        <w:tc>
          <w:tcPr>
            <w:tcW w:w="61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86B9D88" w14:textId="572712C6" w:rsidR="00F96BED" w:rsidRDefault="00000000">
            <w:pPr>
              <w:spacing w:before="0" w:after="0" w:line="276" w:lineRule="auto"/>
            </w:pPr>
            <w:r>
              <w:rPr>
                <w:rFonts w:ascii="Calibri" w:hAnsi="Calibri"/>
                <w:color w:val="334155"/>
                <w:sz w:val="18"/>
              </w:rPr>
              <w:t>Laravel Cloud (Official Managed Serverless PaaS)</w:t>
            </w:r>
          </w:p>
        </w:tc>
      </w:tr>
      <w:tr w:rsidR="00F96BED" w14:paraId="0E9BC3DB"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21BA76F7" w14:textId="77777777" w:rsidR="00F96BED" w:rsidRDefault="00000000">
            <w:pPr>
              <w:spacing w:before="0" w:after="0" w:line="276" w:lineRule="auto"/>
            </w:pPr>
            <w:r>
              <w:rPr>
                <w:rFonts w:ascii="Calibri" w:hAnsi="Calibri"/>
                <w:b/>
                <w:color w:val="0F172A"/>
                <w:sz w:val="18"/>
              </w:rPr>
              <w:t>Penyimpanan Objek Media</w:t>
            </w:r>
          </w:p>
        </w:tc>
        <w:tc>
          <w:tcPr>
            <w:tcW w:w="61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972A7CB" w14:textId="77777777" w:rsidR="00F96BED" w:rsidRDefault="00000000">
            <w:pPr>
              <w:spacing w:before="0" w:after="0" w:line="276" w:lineRule="auto"/>
            </w:pPr>
            <w:r>
              <w:rPr>
                <w:rFonts w:ascii="Calibri" w:hAnsi="Calibri"/>
                <w:color w:val="334155"/>
                <w:sz w:val="18"/>
              </w:rPr>
              <w:t>Laravel Cloud Object Storage Bucket (S3-Compatible Protocol)</w:t>
            </w:r>
          </w:p>
        </w:tc>
      </w:tr>
      <w:tr w:rsidR="00F96BED" w14:paraId="15D9157B"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08B56960" w14:textId="77777777" w:rsidR="00F96BED" w:rsidRDefault="00000000">
            <w:pPr>
              <w:spacing w:before="0" w:after="0" w:line="276" w:lineRule="auto"/>
            </w:pPr>
            <w:r>
              <w:rPr>
                <w:rFonts w:ascii="Calibri" w:hAnsi="Calibri"/>
                <w:b/>
                <w:color w:val="0F172A"/>
                <w:sz w:val="18"/>
              </w:rPr>
              <w:t>Engine Basis Data NoSQL</w:t>
            </w:r>
          </w:p>
        </w:tc>
        <w:tc>
          <w:tcPr>
            <w:tcW w:w="61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2983FEC" w14:textId="77777777" w:rsidR="00F96BED" w:rsidRDefault="00000000">
            <w:pPr>
              <w:spacing w:before="0" w:after="0" w:line="276" w:lineRule="auto"/>
            </w:pPr>
            <w:r>
              <w:rPr>
                <w:rFonts w:ascii="Calibri" w:hAnsi="Calibri"/>
                <w:color w:val="334155"/>
                <w:sz w:val="18"/>
              </w:rPr>
              <w:t>MongoDB Atlas Cloud Free Tier M0 (Multi-AZ Shared Replica Set)</w:t>
            </w:r>
          </w:p>
        </w:tc>
      </w:tr>
      <w:tr w:rsidR="00F96BED" w14:paraId="4B114AAF"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4419D3DE" w14:textId="77777777" w:rsidR="00F96BED" w:rsidRDefault="00000000">
            <w:pPr>
              <w:spacing w:before="0" w:after="0" w:line="276" w:lineRule="auto"/>
            </w:pPr>
            <w:r>
              <w:rPr>
                <w:rFonts w:ascii="Calibri" w:hAnsi="Calibri"/>
                <w:b/>
                <w:color w:val="0F172A"/>
                <w:sz w:val="18"/>
              </w:rPr>
              <w:t>Standar Kepatuhan Sistem</w:t>
            </w:r>
          </w:p>
        </w:tc>
        <w:tc>
          <w:tcPr>
            <w:tcW w:w="61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2DE1D0BA" w14:textId="77777777" w:rsidR="00F96BED" w:rsidRDefault="00000000">
            <w:pPr>
              <w:spacing w:before="0" w:after="0" w:line="276" w:lineRule="auto"/>
            </w:pPr>
            <w:r>
              <w:rPr>
                <w:rFonts w:ascii="Calibri" w:hAnsi="Calibri"/>
                <w:color w:val="334155"/>
                <w:sz w:val="18"/>
              </w:rPr>
              <w:t>ISO/IEC/IEEE 15288:2023 (System Life Cycle - Operation) &amp; Cloud-Native SRE</w:t>
            </w:r>
          </w:p>
        </w:tc>
      </w:tr>
      <w:tr w:rsidR="00F96BED" w14:paraId="747A063F"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16AF09D" w14:textId="77777777" w:rsidR="00F96BED" w:rsidRDefault="00000000">
            <w:pPr>
              <w:spacing w:before="0" w:after="0" w:line="276" w:lineRule="auto"/>
            </w:pPr>
            <w:r>
              <w:rPr>
                <w:rFonts w:ascii="Calibri" w:hAnsi="Calibri"/>
                <w:b/>
                <w:color w:val="0F172A"/>
                <w:sz w:val="18"/>
              </w:rPr>
              <w:t>Versi Rilis Dokumen</w:t>
            </w:r>
          </w:p>
        </w:tc>
        <w:tc>
          <w:tcPr>
            <w:tcW w:w="61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2E9DBD75" w14:textId="7FD2CD65" w:rsidR="00F96BED" w:rsidRDefault="00000000">
            <w:pPr>
              <w:spacing w:before="0" w:after="0" w:line="276" w:lineRule="auto"/>
            </w:pPr>
            <w:proofErr w:type="spellStart"/>
            <w:r>
              <w:rPr>
                <w:rFonts w:ascii="Calibri" w:hAnsi="Calibri"/>
                <w:color w:val="334155"/>
                <w:sz w:val="18"/>
              </w:rPr>
              <w:t>Edisi</w:t>
            </w:r>
            <w:proofErr w:type="spellEnd"/>
            <w:r>
              <w:rPr>
                <w:rFonts w:ascii="Calibri" w:hAnsi="Calibri"/>
                <w:color w:val="334155"/>
                <w:sz w:val="18"/>
              </w:rPr>
              <w:t xml:space="preserve"> </w:t>
            </w:r>
            <w:r w:rsidR="00635E2C">
              <w:rPr>
                <w:rFonts w:ascii="Calibri" w:hAnsi="Calibri"/>
                <w:color w:val="334155"/>
                <w:sz w:val="18"/>
              </w:rPr>
              <w:t>1</w:t>
            </w:r>
            <w:r>
              <w:rPr>
                <w:rFonts w:ascii="Calibri" w:hAnsi="Calibri"/>
                <w:color w:val="334155"/>
                <w:sz w:val="18"/>
              </w:rPr>
              <w:t>.0 (</w:t>
            </w:r>
            <w:proofErr w:type="spellStart"/>
            <w:r>
              <w:rPr>
                <w:rFonts w:ascii="Calibri" w:hAnsi="Calibri"/>
                <w:color w:val="334155"/>
                <w:sz w:val="18"/>
              </w:rPr>
              <w:t>Edisi</w:t>
            </w:r>
            <w:proofErr w:type="spellEnd"/>
            <w:r>
              <w:rPr>
                <w:rFonts w:ascii="Calibri" w:hAnsi="Calibri"/>
                <w:color w:val="334155"/>
                <w:sz w:val="18"/>
              </w:rPr>
              <w:t xml:space="preserve"> Resmi Laravel Cloud — Produksi Enterprise)</w:t>
            </w:r>
          </w:p>
        </w:tc>
      </w:tr>
      <w:tr w:rsidR="00F96BED" w14:paraId="0EB4A647"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84E8970" w14:textId="77777777" w:rsidR="00F96BED" w:rsidRDefault="00000000">
            <w:pPr>
              <w:spacing w:before="0" w:after="0" w:line="276" w:lineRule="auto"/>
            </w:pPr>
            <w:r>
              <w:rPr>
                <w:rFonts w:ascii="Calibri" w:hAnsi="Calibri"/>
                <w:b/>
                <w:color w:val="0F172A"/>
                <w:sz w:val="18"/>
              </w:rPr>
              <w:t>Tanggal Pengesahan</w:t>
            </w:r>
          </w:p>
        </w:tc>
        <w:tc>
          <w:tcPr>
            <w:tcW w:w="61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47FB4C8D" w14:textId="77777777" w:rsidR="00F96BED" w:rsidRDefault="00000000" w:rsidP="00635E2C">
            <w:pPr>
              <w:spacing w:before="0" w:after="0" w:line="276" w:lineRule="auto"/>
            </w:pPr>
            <w:r>
              <w:rPr>
                <w:rFonts w:ascii="Calibri" w:hAnsi="Calibri"/>
                <w:color w:val="334155"/>
                <w:sz w:val="18"/>
              </w:rPr>
              <w:t>September 2026</w:t>
            </w:r>
          </w:p>
        </w:tc>
      </w:tr>
      <w:tr w:rsidR="00F96BED" w14:paraId="156C4814" w14:textId="77777777">
        <w:trPr>
          <w:jc w:val="center"/>
        </w:trPr>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435B983B" w14:textId="77777777" w:rsidR="00F96BED" w:rsidRDefault="00000000">
            <w:pPr>
              <w:spacing w:before="0" w:after="0" w:line="276" w:lineRule="auto"/>
            </w:pPr>
            <w:r>
              <w:rPr>
                <w:rFonts w:ascii="Calibri" w:hAnsi="Calibri"/>
                <w:b/>
                <w:color w:val="0F172A"/>
                <w:sz w:val="18"/>
              </w:rPr>
              <w:t>Penerbit &amp; Pemilik Sistem</w:t>
            </w:r>
          </w:p>
        </w:tc>
        <w:tc>
          <w:tcPr>
            <w:tcW w:w="61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2BEBF03E" w14:textId="77777777" w:rsidR="00F96BED" w:rsidRDefault="00000000">
            <w:pPr>
              <w:spacing w:before="0" w:after="0" w:line="276" w:lineRule="auto"/>
            </w:pPr>
            <w:r>
              <w:rPr>
                <w:rFonts w:ascii="Calibri" w:hAnsi="Calibri"/>
                <w:color w:val="334155"/>
                <w:sz w:val="18"/>
              </w:rPr>
              <w:t>Direktorat Rekayasa Perangkat Lunak &amp; Infrastruktur LMS SkillVentura</w:t>
            </w:r>
          </w:p>
        </w:tc>
      </w:tr>
      <w:tr>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Target Ketersediaan (SLA/SLO)</w:t>
            </w:r>
          </w:p>
        </w:tc>
        <w:tc>
          <w:tcPr>
            <w:tcW w:type="dxa" w:w="619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99.5% Uptime Bulanan (Arsitektur Managed Serverless PaaS)</w:t>
            </w:r>
          </w:p>
        </w:tc>
      </w:tr>
      <w:tr>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Target Pemulihan Bencana (RPO / RTO)</w:t>
            </w:r>
          </w:p>
        </w:tc>
        <w:tc>
          <w:tcPr>
            <w:tcW w:type="dxa" w:w="619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Target RPO &lt;= 24 Jam (Daily Off-Site Backup) | Target RTO &lt;= 2 Jam</w:t>
            </w:r>
          </w:p>
        </w:tc>
      </w:tr>
    </w:tbl>
    <w:p w14:paraId="7615DAAA" w14:textId="77777777" w:rsidR="00F96BED" w:rsidRDefault="00F96BED">
      <w:pPr>
        <w:spacing w:before="40" w:after="120"/>
      </w:pPr>
    </w:p>
    <w:tbl>
      <w:tblPr>
        <w:tblW w:w="0" w:type="auto"/>
        <w:jc w:val="center"/>
        <w:tblLayout w:type="fixed"/>
        <w:tblLook w:val="04A0" w:firstRow="1" w:lastRow="0" w:firstColumn="1" w:lastColumn="0" w:noHBand="0" w:noVBand="1"/>
      </w:tblPr>
      <w:tblGrid>
        <w:gridCol w:w="9360"/>
      </w:tblGrid>
      <w:tr w:rsidR="00F96BED" w14:paraId="2AF7283D"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14:paraId="3F729CD3" w14:textId="77777777" w:rsidR="00F96BED" w:rsidRDefault="00000000">
            <w:pPr>
              <w:spacing w:before="40" w:after="40" w:line="276" w:lineRule="auto"/>
            </w:pPr>
            <w:r>
              <w:rPr>
                <w:rFonts w:ascii="Calibri" w:hAnsi="Calibri"/>
                <w:b/>
                <w:color w:val="92400E"/>
                <w:sz w:val="18"/>
              </w:rPr>
              <w:t xml:space="preserve">⚠️ PETUNJUK TEKNIS KHUSUS ADMINISTRATOR CLOUD: </w:t>
            </w:r>
            <w:r>
              <w:rPr>
                <w:rFonts w:ascii="Calibri" w:hAnsi="Calibri"/>
                <w:color w:val="1F2937"/>
                <w:sz w:val="18"/>
              </w:rPr>
              <w:t>Dokumen ini dirancang sebagai panduan operasional teknis presisi tanpa ambiguitas (Zero Ambiguity Runbook) khusus untuk penerapan pada platform Laravel Cloud. Dengan memanfaatkan arsitektur serverless terkelola (Managed PaaS), tim IT institusi terbebas dari beban perawatan sistem operasi Linux/Windows bare-metal manual, instalasi paket, konfigurasi Nginx/IIS yang rumit, maupun setup daemon worker mandiri. Seluruh konfigurasi lingkungan (.env), penyimpanan berkas materi ke S3 Bucket, dan integrasi MongoDB Atlas Free Tier diuraikan secara langkah-demi-langkah.</w:t>
            </w:r>
          </w:p>
        </w:tc>
      </w:tr>
    </w:tbl>
    <w:p w14:paraId="66CF80FA" w14:textId="77777777" w:rsidR="00F96BED" w:rsidRDefault="00F96BED">
      <w:pPr>
        <w:spacing w:before="40" w:after="80"/>
      </w:pPr>
    </w:p>
    <w:p w14:paraId="4193E856" w14:textId="77777777" w:rsidR="00F96BED" w:rsidRDefault="00000000">
      <w:r>
        <w:br w:type="page"/>
      </w:r>
    </w:p>
    <w:p w14:paraId="62450C33" w14:textId="77777777" w:rsidR="00F96BED" w:rsidRDefault="00000000">
      <w:pPr>
        <w:pStyle w:val="Judul1"/>
        <w:spacing w:before="400" w:after="120"/>
      </w:pPr>
      <w:r>
        <w:rPr>
          <w:rFonts w:ascii="Calibri" w:hAnsi="Calibri"/>
          <w:color w:val="1E3A8A"/>
          <w:sz w:val="30"/>
        </w:rPr>
        <w:lastRenderedPageBreak/>
        <w:t>DAFTAR ISI LARAVEL CLOUD RUNBOOK</w:t>
      </w:r>
    </w:p>
    <w:p w14:paraId="0DF1DC05" w14:textId="77777777" w:rsidR="00F96BED" w:rsidRDefault="00000000">
      <w:pPr>
        <w:tabs>
          <w:tab w:val="right" w:leader="dot" w:pos="9360"/>
        </w:tabs>
        <w:spacing w:before="40" w:after="40"/>
      </w:pPr>
      <w:r>
        <w:rPr>
          <w:rFonts w:ascii="Calibri" w:hAnsi="Calibri"/>
          <w:b/>
          <w:color w:val="1E3A8A"/>
          <w:sz w:val="20"/>
        </w:rPr>
        <w:t>BAB I: TOPOLOGI CLOUD-NATIVE &amp; ARSITEKTUR INFRASTRUKTUR</w:t>
      </w:r>
      <w:r>
        <w:rPr>
          <w:rFonts w:ascii="Calibri" w:hAnsi="Calibri"/>
          <w:color w:val="64748B"/>
          <w:sz w:val="20"/>
        </w:rPr>
        <w:tab/>
        <w:t>1</w:t>
      </w:r>
    </w:p>
    <w:p w14:paraId="129256FA" w14:textId="77777777" w:rsidR="00F96BED" w:rsidRDefault="00000000">
      <w:pPr>
        <w:tabs>
          <w:tab w:val="right" w:leader="dot" w:pos="9360"/>
        </w:tabs>
        <w:spacing w:before="40" w:after="40"/>
      </w:pPr>
      <w:r>
        <w:rPr>
          <w:rFonts w:ascii="Calibri" w:hAnsi="Calibri"/>
          <w:color w:val="334155"/>
          <w:sz w:val="20"/>
        </w:rPr>
        <w:t xml:space="preserve">     1.1 Gambaran Arsitektur Serverless Terkelola (Serverless PaaS)</w:t>
      </w:r>
      <w:r>
        <w:rPr>
          <w:rFonts w:ascii="Calibri" w:hAnsi="Calibri"/>
          <w:color w:val="64748B"/>
          <w:sz w:val="20"/>
        </w:rPr>
        <w:tab/>
        <w:t>1</w:t>
      </w:r>
    </w:p>
    <w:p w14:paraId="131F8047" w14:textId="77777777" w:rsidR="00F96BED" w:rsidRDefault="00000000">
      <w:pPr>
        <w:tabs>
          <w:tab w:val="right" w:leader="dot" w:pos="9360"/>
        </w:tabs>
        <w:spacing w:before="40" w:after="40"/>
      </w:pPr>
      <w:r>
        <w:rPr>
          <w:rFonts w:ascii="Calibri" w:hAnsi="Calibri"/>
          <w:color w:val="334155"/>
          <w:sz w:val="20"/>
        </w:rPr>
        <w:t xml:space="preserve">     1.2 Keunggulan Ekosistem Laravel Cloud bagi Institusi Klien</w:t>
      </w:r>
      <w:r>
        <w:rPr>
          <w:rFonts w:ascii="Calibri" w:hAnsi="Calibri"/>
          <w:color w:val="64748B"/>
          <w:sz w:val="20"/>
        </w:rPr>
        <w:tab/>
        <w:t>2</w:t>
      </w:r>
    </w:p>
    <w:p w14:paraId="131F8047" w14:textId="77777777" w:rsidR="00F96BED" w:rsidRDefault="00000000">
      <w:pPr>
        <w:tabs>
          <w:tab w:val="right" w:leader="dot" w:pos="9360"/>
        </w:tabs>
        <w:spacing w:before="40" w:after="40"/>
      </w:pPr>
      <w:r>
        <w:rPr>
          <w:rFonts w:ascii="Calibri" w:hAnsi="Calibri"/>
          <w:color w:val="334155"/>
          <w:sz w:val="20"/>
        </w:rPr>
        <w:t xml:space="preserve">     1.3 Karakteristik &amp; Batasan Paket Bebas Biaya (Free Tier Matrix)</w:t>
      </w:r>
      <w:r>
        <w:rPr>
          <w:rFonts w:ascii="Calibri" w:hAnsi="Calibri"/>
          <w:color w:val="64748B"/>
          <w:sz w:val="20"/>
        </w:rPr>
        <w:tab/>
        <w:t>2</w:t>
      </w:r>
    </w:p>
    <w:p w14:paraId="131F8047" w14:textId="77777777" w:rsidR="00F96BED" w:rsidRDefault="00000000">
      <w:pPr>
        <w:tabs>
          <w:tab w:val="right" w:leader="dot" w:pos="9360"/>
        </w:tabs>
        <w:spacing w:before="40" w:after="40"/>
      </w:pPr>
      <w:r>
        <w:rPr>
          <w:rFonts w:ascii="Calibri" w:hAnsi="Calibri"/>
          <w:color w:val="334155"/>
          <w:sz w:val="20"/>
        </w:rPr>
        <w:t xml:space="preserve">     1.4 Spesifikasi Teknis &amp; Tumpukan Teknologi (Technology Stack Matrix)</w:t>
      </w:r>
      <w:r>
        <w:rPr>
          <w:rFonts w:ascii="Calibri" w:hAnsi="Calibri"/>
          <w:color w:val="64748B"/>
          <w:sz w:val="20"/>
        </w:rPr>
        <w:tab/>
        <w:t>3</w:t>
      </w:r>
    </w:p>
    <w:p w14:paraId="2E35E98F" w14:textId="77777777" w:rsidR="00F96BED" w:rsidRDefault="00000000">
      <w:pPr>
        <w:tabs>
          <w:tab w:val="right" w:leader="dot" w:pos="9360"/>
        </w:tabs>
        <w:spacing w:before="40" w:after="40"/>
      </w:pPr>
      <w:r>
        <w:rPr>
          <w:rFonts w:ascii="Calibri" w:hAnsi="Calibri"/>
          <w:b/>
          <w:color w:val="1E3A8A"/>
          <w:sz w:val="20"/>
        </w:rPr>
        <w:t>BAB II: PERSIAPAN BASIS DATA MONGODB ATLAS (FREE TIER M0)</w:t>
      </w:r>
      <w:r>
        <w:rPr>
          <w:rFonts w:ascii="Calibri" w:hAnsi="Calibri"/>
          <w:color w:val="64748B"/>
          <w:sz w:val="20"/>
        </w:rPr>
        <w:tab/>
        <w:t>3</w:t>
      </w:r>
    </w:p>
    <w:p w14:paraId="654DE5F8" w14:textId="77777777" w:rsidR="00F96BED" w:rsidRDefault="00000000">
      <w:pPr>
        <w:tabs>
          <w:tab w:val="right" w:leader="dot" w:pos="9360"/>
        </w:tabs>
        <w:spacing w:before="40" w:after="40"/>
      </w:pPr>
      <w:r>
        <w:rPr>
          <w:rFonts w:ascii="Calibri" w:hAnsi="Calibri"/>
          <w:color w:val="334155"/>
          <w:sz w:val="20"/>
        </w:rPr>
        <w:t xml:space="preserve">     2.1 Langkah 1: Registrasi Akun &amp; Pembuatan Organisasi / Project</w:t>
      </w:r>
      <w:r>
        <w:rPr>
          <w:rFonts w:ascii="Calibri" w:hAnsi="Calibri"/>
          <w:color w:val="64748B"/>
          <w:sz w:val="20"/>
        </w:rPr>
        <w:tab/>
        <w:t>3</w:t>
      </w:r>
    </w:p>
    <w:p w14:paraId="787C3ED2" w14:textId="77777777" w:rsidR="00F96BED" w:rsidRDefault="00000000">
      <w:pPr>
        <w:tabs>
          <w:tab w:val="right" w:leader="dot" w:pos="9360"/>
        </w:tabs>
        <w:spacing w:before="40" w:after="40"/>
      </w:pPr>
      <w:r>
        <w:rPr>
          <w:rFonts w:ascii="Calibri" w:hAnsi="Calibri"/>
          <w:color w:val="334155"/>
          <w:sz w:val="20"/>
        </w:rPr>
        <w:t xml:space="preserve">     2.2 Langkah 2: Pembuatan Cluster Gratis (M0 Shared Cluster Singapore)</w:t>
      </w:r>
      <w:r>
        <w:rPr>
          <w:rFonts w:ascii="Calibri" w:hAnsi="Calibri"/>
          <w:color w:val="64748B"/>
          <w:sz w:val="20"/>
        </w:rPr>
        <w:tab/>
        <w:t>3</w:t>
      </w:r>
    </w:p>
    <w:p w14:paraId="5182F56D" w14:textId="77777777" w:rsidR="00F96BED" w:rsidRDefault="00000000">
      <w:pPr>
        <w:tabs>
          <w:tab w:val="right" w:leader="dot" w:pos="9360"/>
        </w:tabs>
        <w:spacing w:before="40" w:after="40"/>
      </w:pPr>
      <w:r>
        <w:rPr>
          <w:rFonts w:ascii="Calibri" w:hAnsi="Calibri"/>
          <w:color w:val="334155"/>
          <w:sz w:val="20"/>
        </w:rPr>
        <w:t xml:space="preserve">     2.3 Langkah 3: Konfigurasi Database Access &amp; Hak Kredensial</w:t>
      </w:r>
      <w:r>
        <w:rPr>
          <w:rFonts w:ascii="Calibri" w:hAnsi="Calibri"/>
          <w:color w:val="64748B"/>
          <w:sz w:val="20"/>
        </w:rPr>
        <w:tab/>
        <w:t>4</w:t>
      </w:r>
    </w:p>
    <w:p w14:paraId="280E293F" w14:textId="77777777" w:rsidR="00F96BED" w:rsidRDefault="00000000">
      <w:pPr>
        <w:tabs>
          <w:tab w:val="right" w:leader="dot" w:pos="9360"/>
        </w:tabs>
        <w:spacing w:before="40" w:after="40"/>
      </w:pPr>
      <w:r>
        <w:rPr>
          <w:rFonts w:ascii="Calibri" w:hAnsi="Calibri"/>
          <w:color w:val="334155"/>
          <w:sz w:val="20"/>
        </w:rPr>
        <w:t xml:space="preserve">     2.4 Langkah 4: Konfigurasi Network Access (IP Access List)</w:t>
      </w:r>
      <w:r>
        <w:rPr>
          <w:rFonts w:ascii="Calibri" w:hAnsi="Calibri"/>
          <w:color w:val="64748B"/>
          <w:sz w:val="20"/>
        </w:rPr>
        <w:tab/>
        <w:t>4</w:t>
      </w:r>
    </w:p>
    <w:p w14:paraId="425116C6" w14:textId="77777777" w:rsidR="00F96BED" w:rsidRDefault="00000000">
      <w:pPr>
        <w:tabs>
          <w:tab w:val="right" w:leader="dot" w:pos="9360"/>
        </w:tabs>
        <w:spacing w:before="40" w:after="40"/>
      </w:pPr>
      <w:r>
        <w:rPr>
          <w:rFonts w:ascii="Calibri" w:hAnsi="Calibri"/>
          <w:color w:val="334155"/>
          <w:sz w:val="20"/>
        </w:rPr>
        <w:t xml:space="preserve">     2.5 Langkah 5: Pengambilan Connection String URI (SRV Format)</w:t>
      </w:r>
      <w:r>
        <w:rPr>
          <w:rFonts w:ascii="Calibri" w:hAnsi="Calibri"/>
          <w:color w:val="64748B"/>
          <w:sz w:val="20"/>
        </w:rPr>
        <w:tab/>
        <w:t>5</w:t>
      </w:r>
    </w:p>
    <w:p w14:paraId="3BE38F4F" w14:textId="77777777" w:rsidR="00F96BED" w:rsidRDefault="00000000">
      <w:pPr>
        <w:tabs>
          <w:tab w:val="right" w:leader="dot" w:pos="9360"/>
        </w:tabs>
        <w:spacing w:before="40" w:after="40"/>
      </w:pPr>
      <w:r>
        <w:rPr>
          <w:rFonts w:ascii="Calibri" w:hAnsi="Calibri"/>
          <w:b/>
          <w:color w:val="1E3A8A"/>
          <w:sz w:val="20"/>
        </w:rPr>
        <w:t>BAB III: PERSIAPAN PENYIMPANAN OBJEK (LARAVEL CLOUD STORAGE BUCKET)</w:t>
      </w:r>
      <w:r>
        <w:rPr>
          <w:rFonts w:ascii="Calibri" w:hAnsi="Calibri"/>
          <w:color w:val="64748B"/>
          <w:sz w:val="20"/>
        </w:rPr>
        <w:tab/>
        <w:t>6</w:t>
      </w:r>
    </w:p>
    <w:p w14:paraId="23FD9A53" w14:textId="77777777" w:rsidR="00F96BED" w:rsidRDefault="00000000">
      <w:pPr>
        <w:tabs>
          <w:tab w:val="right" w:leader="dot" w:pos="9360"/>
        </w:tabs>
        <w:spacing w:before="40" w:after="40"/>
      </w:pPr>
      <w:r>
        <w:rPr>
          <w:rFonts w:ascii="Calibri" w:hAnsi="Calibri"/>
          <w:color w:val="334155"/>
          <w:sz w:val="20"/>
        </w:rPr>
        <w:t xml:space="preserve">     3.1 Pembuatan Storage Bucket di Dashboard Laravel Cloud</w:t>
      </w:r>
      <w:r>
        <w:rPr>
          <w:rFonts w:ascii="Calibri" w:hAnsi="Calibri"/>
          <w:color w:val="64748B"/>
          <w:sz w:val="20"/>
        </w:rPr>
        <w:tab/>
        <w:t>6</w:t>
      </w:r>
    </w:p>
    <w:p w14:paraId="531626B6" w14:textId="77777777" w:rsidR="00F96BED" w:rsidRDefault="00000000">
      <w:pPr>
        <w:tabs>
          <w:tab w:val="right" w:leader="dot" w:pos="9360"/>
        </w:tabs>
        <w:spacing w:before="40" w:after="40"/>
      </w:pPr>
      <w:r>
        <w:rPr>
          <w:rFonts w:ascii="Calibri" w:hAnsi="Calibri"/>
          <w:color w:val="334155"/>
          <w:sz w:val="20"/>
        </w:rPr>
        <w:t xml:space="preserve">     3.2 Pemetaan Konfigurasi Driver S3 pada Proyek Laravel</w:t>
      </w:r>
      <w:r>
        <w:rPr>
          <w:rFonts w:ascii="Calibri" w:hAnsi="Calibri"/>
          <w:color w:val="64748B"/>
          <w:sz w:val="20"/>
        </w:rPr>
        <w:tab/>
        <w:t>6</w:t>
      </w:r>
    </w:p>
    <w:p w14:paraId="13D7F5AD" w14:textId="77777777" w:rsidR="00F96BED" w:rsidRDefault="00000000">
      <w:pPr>
        <w:tabs>
          <w:tab w:val="right" w:leader="dot" w:pos="9360"/>
        </w:tabs>
        <w:spacing w:before="40" w:after="40"/>
      </w:pPr>
      <w:r>
        <w:rPr>
          <w:rFonts w:ascii="Calibri" w:hAnsi="Calibri"/>
          <w:color w:val="334155"/>
          <w:sz w:val="20"/>
        </w:rPr>
        <w:t xml:space="preserve">     3.3 Konfigurasi Visibilitas Publik &amp; Rute Aplikasi Berkas (S3 Streaming)</w:t>
      </w:r>
      <w:r>
        <w:rPr>
          <w:rFonts w:ascii="Calibri" w:hAnsi="Calibri"/>
          <w:color w:val="64748B"/>
          <w:sz w:val="20"/>
        </w:rPr>
        <w:tab/>
        <w:t>7</w:t>
      </w:r>
    </w:p>
    <w:p w14:paraId="5EF8B45B" w14:textId="77777777" w:rsidR="00F96BED" w:rsidRDefault="00000000">
      <w:pPr>
        <w:tabs>
          <w:tab w:val="right" w:leader="dot" w:pos="9360"/>
        </w:tabs>
        <w:spacing w:before="40" w:after="40"/>
      </w:pPr>
      <w:r>
        <w:rPr>
          <w:rFonts w:ascii="Calibri" w:hAnsi="Calibri"/>
          <w:b/>
          <w:color w:val="1E3A8A"/>
          <w:sz w:val="20"/>
        </w:rPr>
        <w:t>BAB IV: PROSEDUR DEPLOYMENT APLIKASI DI LARAVEL CLOUD LANGKAH-DEMI-LANGKAH</w:t>
      </w:r>
      <w:r>
        <w:rPr>
          <w:rFonts w:ascii="Calibri" w:hAnsi="Calibri"/>
          <w:color w:val="64748B"/>
          <w:sz w:val="20"/>
        </w:rPr>
        <w:tab/>
        <w:t>8</w:t>
      </w:r>
    </w:p>
    <w:p w14:paraId="062BDDFB" w14:textId="77777777" w:rsidR="00F96BED" w:rsidRDefault="00000000">
      <w:pPr>
        <w:tabs>
          <w:tab w:val="right" w:leader="dot" w:pos="9360"/>
        </w:tabs>
        <w:spacing w:before="40" w:after="40"/>
      </w:pPr>
      <w:r>
        <w:rPr>
          <w:rFonts w:ascii="Calibri" w:hAnsi="Calibri"/>
          <w:color w:val="334155"/>
          <w:sz w:val="20"/>
        </w:rPr>
        <w:t xml:space="preserve">     4.1 Langkah 1: Penghubungan Repositori GitHub ke Laravel Cloud</w:t>
      </w:r>
      <w:r>
        <w:rPr>
          <w:rFonts w:ascii="Calibri" w:hAnsi="Calibri"/>
          <w:color w:val="64748B"/>
          <w:sz w:val="20"/>
        </w:rPr>
        <w:tab/>
        <w:t>8</w:t>
      </w:r>
    </w:p>
    <w:p w14:paraId="5BEF8E45" w14:textId="77777777" w:rsidR="00F96BED" w:rsidRDefault="00000000">
      <w:pPr>
        <w:tabs>
          <w:tab w:val="right" w:leader="dot" w:pos="9360"/>
        </w:tabs>
        <w:spacing w:before="40" w:after="40"/>
      </w:pPr>
      <w:r>
        <w:rPr>
          <w:rFonts w:ascii="Calibri" w:hAnsi="Calibri"/>
          <w:color w:val="334155"/>
          <w:sz w:val="20"/>
        </w:rPr>
        <w:t xml:space="preserve">     4.2 Langkah 2: Konfigurasi Runtime Environment (PHP 8.4) &amp; Build Hooks</w:t>
      </w:r>
      <w:r>
        <w:rPr>
          <w:rFonts w:ascii="Calibri" w:hAnsi="Calibri"/>
          <w:color w:val="64748B"/>
          <w:sz w:val="20"/>
        </w:rPr>
        <w:tab/>
        <w:t>8</w:t>
      </w:r>
    </w:p>
    <w:p w14:paraId="1031CDBA" w14:textId="77777777" w:rsidR="00F96BED" w:rsidRDefault="00000000">
      <w:pPr>
        <w:tabs>
          <w:tab w:val="right" w:leader="dot" w:pos="9360"/>
        </w:tabs>
        <w:spacing w:before="40" w:after="40"/>
      </w:pPr>
      <w:r>
        <w:rPr>
          <w:rFonts w:ascii="Calibri" w:hAnsi="Calibri"/>
          <w:color w:val="334155"/>
          <w:sz w:val="20"/>
        </w:rPr>
        <w:t xml:space="preserve">     4.3 Langkah 3: Injeksi Variabel Lingkungan Produksi (.env)</w:t>
      </w:r>
      <w:r>
        <w:rPr>
          <w:rFonts w:ascii="Calibri" w:hAnsi="Calibri"/>
          <w:color w:val="64748B"/>
          <w:sz w:val="20"/>
        </w:rPr>
        <w:tab/>
        <w:t>9</w:t>
      </w:r>
    </w:p>
    <w:p w14:paraId="61AE182F" w14:textId="77777777" w:rsidR="00F96BED" w:rsidRDefault="00000000">
      <w:pPr>
        <w:tabs>
          <w:tab w:val="right" w:leader="dot" w:pos="9360"/>
        </w:tabs>
        <w:spacing w:before="40" w:after="40"/>
      </w:pPr>
      <w:r>
        <w:rPr>
          <w:rFonts w:ascii="Calibri" w:hAnsi="Calibri"/>
          <w:color w:val="334155"/>
          <w:sz w:val="20"/>
        </w:rPr>
        <w:t xml:space="preserve">     4.4 Langkah 4: Eksekusi Migrasi Database &amp; Inisialisasi Akun Super Admin</w:t>
      </w:r>
      <w:r>
        <w:rPr>
          <w:rFonts w:ascii="Calibri" w:hAnsi="Calibri"/>
          <w:color w:val="64748B"/>
          <w:sz w:val="20"/>
        </w:rPr>
        <w:tab/>
        <w:t>10</w:t>
      </w:r>
    </w:p>
    <w:p w14:paraId="6EE2A514" w14:textId="77777777" w:rsidR="00F96BED" w:rsidRDefault="00000000">
      <w:pPr>
        <w:tabs>
          <w:tab w:val="right" w:leader="dot" w:pos="9360"/>
        </w:tabs>
        <w:spacing w:before="40" w:after="40"/>
      </w:pPr>
      <w:r>
        <w:rPr>
          <w:rFonts w:ascii="Calibri" w:hAnsi="Calibri"/>
          <w:color w:val="334155"/>
          <w:sz w:val="20"/>
        </w:rPr>
        <w:t xml:space="preserve">     4.5 Langkah 5: Konfigurasi Kustom Domain Institusi &amp; Auto-SSL</w:t>
      </w:r>
      <w:r>
        <w:rPr>
          <w:rFonts w:ascii="Calibri" w:hAnsi="Calibri"/>
          <w:color w:val="64748B"/>
          <w:sz w:val="20"/>
        </w:rPr>
        <w:tab/>
        <w:t>10</w:t>
      </w:r>
    </w:p>
    <w:p w14:paraId="07E3E096" w14:textId="77777777" w:rsidR="00F96BED" w:rsidRDefault="00000000">
      <w:pPr>
        <w:tabs>
          <w:tab w:val="right" w:leader="dot" w:pos="9360"/>
        </w:tabs>
        <w:spacing w:before="40" w:after="40"/>
      </w:pPr>
      <w:r>
        <w:rPr>
          <w:rFonts w:ascii="Calibri" w:hAnsi="Calibri"/>
          <w:b/>
          <w:color w:val="1E3A8A"/>
          <w:sz w:val="20"/>
        </w:rPr>
        <w:t>BAB V: KONFIGURASI LAYANAN LATAR BELAKANG CLOUD (WORKERS &amp; SCHEDULER)</w:t>
      </w:r>
      <w:r>
        <w:rPr>
          <w:rFonts w:ascii="Calibri" w:hAnsi="Calibri"/>
          <w:color w:val="64748B"/>
          <w:sz w:val="20"/>
        </w:rPr>
        <w:tab/>
        <w:t>11</w:t>
      </w:r>
    </w:p>
    <w:p w14:paraId="4C2B98C2" w14:textId="77777777" w:rsidR="00F96BED" w:rsidRDefault="00000000">
      <w:pPr>
        <w:tabs>
          <w:tab w:val="right" w:leader="dot" w:pos="9360"/>
        </w:tabs>
        <w:spacing w:before="40" w:after="40"/>
      </w:pPr>
      <w:r>
        <w:rPr>
          <w:rFonts w:ascii="Calibri" w:hAnsi="Calibri"/>
          <w:color w:val="334155"/>
          <w:sz w:val="20"/>
        </w:rPr>
        <w:t xml:space="preserve">     5.1 Aktivasi Managed Background Queue Worker di Laravel Cloud</w:t>
      </w:r>
      <w:r>
        <w:rPr>
          <w:rFonts w:ascii="Calibri" w:hAnsi="Calibri"/>
          <w:color w:val="64748B"/>
          <w:sz w:val="20"/>
        </w:rPr>
        <w:tab/>
        <w:t>11</w:t>
      </w:r>
    </w:p>
    <w:p w14:paraId="3F902225" w14:textId="77777777" w:rsidR="00F96BED" w:rsidRDefault="00000000">
      <w:pPr>
        <w:tabs>
          <w:tab w:val="right" w:leader="dot" w:pos="9360"/>
        </w:tabs>
        <w:spacing w:before="40" w:after="40"/>
      </w:pPr>
      <w:r>
        <w:rPr>
          <w:rFonts w:ascii="Calibri" w:hAnsi="Calibri"/>
          <w:color w:val="334155"/>
          <w:sz w:val="20"/>
        </w:rPr>
        <w:t xml:space="preserve">     5.2 Aktivasi Managed Scheduled Tasks (Otomatisasi Quests Expiry)</w:t>
      </w:r>
      <w:r>
        <w:rPr>
          <w:rFonts w:ascii="Calibri" w:hAnsi="Calibri"/>
          <w:color w:val="64748B"/>
          <w:sz w:val="20"/>
        </w:rPr>
        <w:tab/>
        <w:t>12</w:t>
      </w:r>
    </w:p>
    <w:p w14:paraId="177AACDA" w14:textId="77777777" w:rsidR="00F96BED" w:rsidRDefault="00000000">
      <w:pPr>
        <w:tabs>
          <w:tab w:val="right" w:leader="dot" w:pos="9360"/>
        </w:tabs>
        <w:spacing w:before="40" w:after="40"/>
      </w:pPr>
      <w:r>
        <w:rPr>
          <w:rFonts w:ascii="Calibri" w:hAnsi="Calibri"/>
          <w:b/>
          <w:color w:val="1E3A8A"/>
          <w:sz w:val="20"/>
        </w:rPr>
        <w:t>BAB VI: PROSEDUR PEMELIHARAAN RUTIN &amp; CADANGAN DATA (BACKUP &amp; RESTORE)</w:t>
      </w:r>
      <w:r>
        <w:rPr>
          <w:rFonts w:ascii="Calibri" w:hAnsi="Calibri"/>
          <w:color w:val="64748B"/>
          <w:sz w:val="20"/>
        </w:rPr>
        <w:tab/>
        <w:t>13</w:t>
      </w:r>
    </w:p>
    <w:p w14:paraId="5845DEA4" w14:textId="77777777" w:rsidR="00F96BED" w:rsidRDefault="00000000">
      <w:pPr>
        <w:tabs>
          <w:tab w:val="right" w:leader="dot" w:pos="9360"/>
        </w:tabs>
        <w:spacing w:before="40" w:after="40"/>
      </w:pPr>
      <w:r>
        <w:rPr>
          <w:rFonts w:ascii="Calibri" w:hAnsi="Calibri"/>
          <w:color w:val="334155"/>
          <w:sz w:val="20"/>
        </w:rPr>
        <w:t xml:space="preserve">     6.1 Prosedur Pencadangan Mandiri MongoDB Atlas (mongodump)</w:t>
      </w:r>
      <w:r>
        <w:rPr>
          <w:rFonts w:ascii="Calibri" w:hAnsi="Calibri"/>
          <w:color w:val="64748B"/>
          <w:sz w:val="20"/>
        </w:rPr>
        <w:tab/>
        <w:t>13</w:t>
      </w:r>
    </w:p>
    <w:p w14:paraId="0B7B234E" w14:textId="77777777" w:rsidR="00F96BED" w:rsidRDefault="00000000">
      <w:pPr>
        <w:tabs>
          <w:tab w:val="right" w:leader="dot" w:pos="9360"/>
        </w:tabs>
        <w:spacing w:before="40" w:after="40"/>
      </w:pPr>
      <w:r>
        <w:rPr>
          <w:rFonts w:ascii="Calibri" w:hAnsi="Calibri"/>
          <w:color w:val="334155"/>
          <w:sz w:val="20"/>
        </w:rPr>
        <w:t xml:space="preserve">     6.2 Prosedur Pemulihan Cepat Data (Disaster Recovery Restore)</w:t>
      </w:r>
      <w:r>
        <w:rPr>
          <w:rFonts w:ascii="Calibri" w:hAnsi="Calibri"/>
          <w:color w:val="64748B"/>
          <w:sz w:val="20"/>
        </w:rPr>
        <w:tab/>
        <w:t>13</w:t>
      </w:r>
    </w:p>
    <w:p w14:paraId="0E062621" w14:textId="77777777" w:rsidR="00F96BED" w:rsidRDefault="00000000">
      <w:pPr>
        <w:tabs>
          <w:tab w:val="right" w:leader="dot" w:pos="9360"/>
        </w:tabs>
        <w:spacing w:before="40" w:after="40"/>
      </w:pPr>
      <w:r>
        <w:rPr>
          <w:rFonts w:ascii="Calibri" w:hAnsi="Calibri"/>
          <w:color w:val="334155"/>
          <w:sz w:val="20"/>
        </w:rPr>
        <w:t xml:space="preserve">     6.3 Prosedur Pembersihan Tembolok via Laravel Cloud Artisan Console</w:t>
      </w:r>
      <w:r>
        <w:rPr>
          <w:rFonts w:ascii="Calibri" w:hAnsi="Calibri"/>
          <w:color w:val="64748B"/>
          <w:sz w:val="20"/>
        </w:rPr>
        <w:tab/>
        <w:t>14</w:t>
      </w:r>
    </w:p>
    <w:p w14:paraId="1CF17BB5" w14:textId="77777777" w:rsidR="00F96BED" w:rsidRDefault="00000000">
      <w:pPr>
        <w:tabs>
          <w:tab w:val="right" w:leader="dot" w:pos="9360"/>
        </w:tabs>
        <w:spacing w:before="40" w:after="40"/>
      </w:pPr>
      <w:r>
        <w:rPr>
          <w:rFonts w:ascii="Calibri" w:hAnsi="Calibri"/>
          <w:color w:val="334155"/>
          <w:sz w:val="20"/>
        </w:rPr>
        <w:t xml:space="preserve">     6.4 Manajemen &amp; Audit Kuota Penyimpanan (Storage Cap Strategy)</w:t>
      </w:r>
      <w:r>
        <w:rPr>
          <w:rFonts w:ascii="Calibri" w:hAnsi="Calibri"/>
          <w:color w:val="64748B"/>
          <w:sz w:val="20"/>
        </w:rPr>
        <w:tab/>
        <w:t>14</w:t>
      </w:r>
    </w:p>
    <w:p w14:paraId="77239FAC" w14:textId="77777777" w:rsidR="00F96BED" w:rsidRDefault="00000000">
      <w:pPr>
        <w:tabs>
          <w:tab w:val="right" w:leader="dot" w:pos="9360"/>
        </w:tabs>
        <w:spacing w:before="40" w:after="40"/>
      </w:pPr>
      <w:r>
        <w:rPr>
          <w:rFonts w:ascii="Calibri" w:hAnsi="Calibri"/>
          <w:b/>
          <w:color w:val="1E3A8A"/>
          <w:sz w:val="20"/>
        </w:rPr>
        <w:t>BAB VII: MITIGASI KENDALA CLOUD &amp; TROUBLESHOOTING RUNBOOK</w:t>
      </w:r>
      <w:r>
        <w:rPr>
          <w:rFonts w:ascii="Calibri" w:hAnsi="Calibri"/>
          <w:color w:val="64748B"/>
          <w:sz w:val="20"/>
        </w:rPr>
        <w:tab/>
        <w:t>15</w:t>
      </w:r>
    </w:p>
    <w:p w14:paraId="2CB19048" w14:textId="77777777" w:rsidR="00F96BED" w:rsidRDefault="00000000">
      <w:pPr>
        <w:tabs>
          <w:tab w:val="right" w:leader="dot" w:pos="9360"/>
        </w:tabs>
        <w:spacing w:before="40" w:after="40"/>
      </w:pPr>
      <w:r>
        <w:rPr>
          <w:rFonts w:ascii="Calibri" w:hAnsi="Calibri"/>
          <w:color w:val="334155"/>
          <w:sz w:val="20"/>
        </w:rPr>
        <w:t xml:space="preserve">     7.1 Matriks Solusi Cepat Tanggap Kendala Cloud</w:t>
      </w:r>
      <w:r>
        <w:rPr>
          <w:rFonts w:ascii="Calibri" w:hAnsi="Calibri"/>
          <w:color w:val="64748B"/>
          <w:sz w:val="20"/>
        </w:rPr>
        <w:tab/>
        <w:t>15</w:t>
      </w:r>
    </w:p>
    <w:p w14:paraId="32F8EB4E" w14:textId="77777777" w:rsidR="00F96BED" w:rsidRDefault="00000000">
      <w:pPr>
        <w:tabs>
          <w:tab w:val="right" w:leader="dot" w:pos="9360"/>
        </w:tabs>
        <w:spacing w:before="40" w:after="40"/>
      </w:pPr>
      <w:r>
        <w:rPr>
          <w:rFonts w:ascii="Calibri" w:hAnsi="Calibri"/>
          <w:color w:val="334155"/>
          <w:sz w:val="20"/>
        </w:rPr>
        <w:t xml:space="preserve">     7.2 Prosedur Pemantauan Log Real-Time (Live Logs &amp; Laravel Pail)</w:t>
      </w:r>
      <w:r>
        <w:rPr>
          <w:rFonts w:ascii="Calibri" w:hAnsi="Calibri"/>
          <w:color w:val="64748B"/>
          <w:sz w:val="20"/>
        </w:rPr>
        <w:tab/>
        <w:t>16</w:t>
      </w:r>
    </w:p>
    <w:p w14:paraId="1267DE50" w14:textId="77777777" w:rsidR="00F96BED" w:rsidRDefault="00000000">
      <w:r>
        <w:br w:type="page"/>
      </w:r>
    </w:p>
    <w:p w14:paraId="35C867C6" w14:textId="77777777" w:rsidR="00F96BED" w:rsidRDefault="00000000">
      <w:pPr>
        <w:pStyle w:val="Judul1"/>
        <w:spacing w:before="400" w:after="120"/>
      </w:pPr>
      <w:r>
        <w:rPr>
          <w:rFonts w:ascii="Calibri" w:hAnsi="Calibri"/>
          <w:color w:val="1E3A8A"/>
          <w:sz w:val="30"/>
        </w:rPr>
        <w:lastRenderedPageBreak/>
        <w:t>BAB I: TOPOLOGI CLOUD-NATIVE &amp; ARSITEKTUR INFRASTRUKTUR</w:t>
      </w:r>
    </w:p>
    <w:p w14:paraId="6441E00F" w14:textId="77777777" w:rsidR="00F96BED" w:rsidRDefault="00000000">
      <w:pPr>
        <w:pStyle w:val="Judul2"/>
        <w:spacing w:before="280" w:after="80"/>
      </w:pPr>
      <w:r>
        <w:rPr>
          <w:rFonts w:ascii="Calibri" w:hAnsi="Calibri"/>
          <w:color w:val="1D4ED8"/>
          <w:sz w:val="25"/>
        </w:rPr>
        <w:t>1.1 Gambaran Arsitektur Serverless Terkelola (Serverless PaaS)</w:t>
      </w:r>
    </w:p>
    <w:p w14:paraId="4E3D8414" w14:textId="77777777" w:rsidR="00F96BED" w:rsidRDefault="00000000">
      <w:pPr>
        <w:spacing w:after="80"/>
      </w:pPr>
      <w:r>
        <w:rPr>
          <w:rFonts w:ascii="Calibri" w:hAnsi="Calibri"/>
          <w:color w:val="374151"/>
          <w:sz w:val="21"/>
        </w:rPr>
        <w:t>Sistem Manajemen Pembelajaran (LMS) SkillVentura mengadopsi paradigma arsitektur Cloud-Native modern yang memanfaatkan ekosistem terkelola penuh (Platform-as-a-Service / PaaS) dari Laravel Cloud. Dalam arsitektur ini, seluruh kerumitan instalasi sistem operasi, patching kernel, konfigurasi web server, dan perawatan perangkat keras fisik dialihkan secara otomatis kepada infrastruktur cloud:</w:t>
      </w:r>
    </w:p>
    <w:p w14:paraId="2900CAEF" w14:textId="77777777" w:rsidR="00F96BED" w:rsidRDefault="00000000">
      <w:pPr>
        <w:pStyle w:val="PoinDaftar"/>
        <w:spacing w:before="20" w:after="60"/>
      </w:pPr>
      <w:r>
        <w:rPr>
          <w:rFonts w:ascii="Calibri" w:hAnsi="Calibri"/>
          <w:b/>
          <w:color w:val="111827"/>
          <w:sz w:val="21"/>
        </w:rPr>
        <w:t xml:space="preserve">A. Lapisan Gerbang Cloud (Edge Ingress &amp; CDN): </w:t>
      </w:r>
      <w:r>
        <w:rPr>
          <w:rFonts w:ascii="Calibri" w:hAnsi="Calibri"/>
          <w:color w:val="374151"/>
          <w:sz w:val="21"/>
        </w:rPr>
        <w:t>Permintaan pengguna (HTTP/HTTPS) diterima oleh lapisan ingress global Laravel Cloud yang dilengkapi proteksi DDoS, HTTP/2, HTTP/3, dan sertifikat enkripsi SSL/TLS otomatis dari Let's Encrypt.</w:t>
      </w:r>
    </w:p>
    <w:p w14:paraId="1E75FA3C" w14:textId="77777777" w:rsidR="00F96BED" w:rsidRDefault="00000000">
      <w:pPr>
        <w:pStyle w:val="PoinDaftar"/>
        <w:spacing w:before="20" w:after="60"/>
      </w:pPr>
      <w:r>
        <w:rPr>
          <w:rFonts w:ascii="Calibri" w:hAnsi="Calibri"/>
          <w:b/>
          <w:color w:val="111827"/>
          <w:sz w:val="21"/>
        </w:rPr>
        <w:t xml:space="preserve">B. Lapisan Komputasi Aplikasi (Serverless PHP 8.4 Runtime): </w:t>
      </w:r>
      <w:r>
        <w:rPr>
          <w:rFonts w:ascii="Calibri" w:hAnsi="Calibri"/>
          <w:color w:val="374151"/>
          <w:sz w:val="21"/>
        </w:rPr>
        <w:t>Aplikasi berjalan di dalam kontainer serverless teroptimasi dengan runtime PHP 8.4 resmi. Kontainer dibangun secara otomatis dari repositori GitHub, mengeksekusi composer install dan npm run build tanpa intervensi manual.</w:t>
      </w:r>
    </w:p>
    <w:p w14:paraId="2F0D873F" w14:textId="77777777" w:rsidR="00F96BED" w:rsidRDefault="00000000">
      <w:pPr>
        <w:pStyle w:val="PoinDaftar"/>
        <w:spacing w:before="20" w:after="60"/>
      </w:pPr>
      <w:r>
        <w:rPr>
          <w:rFonts w:ascii="Calibri" w:hAnsi="Calibri"/>
          <w:b/>
          <w:color w:val="111827"/>
          <w:sz w:val="21"/>
        </w:rPr>
        <w:t xml:space="preserve">C. Lapisan Penyimpanan Objek Media (Laravel Cloud S3 Bucket): </w:t>
      </w:r>
      <w:r>
        <w:rPr>
          <w:rFonts w:ascii="Calibri" w:hAnsi="Calibri"/>
          <w:color w:val="374151"/>
          <w:sz w:val="21"/>
        </w:rPr>
        <w:t>Seluruh aset statis media bervolume besar (berkas dokumen PDF materi ajar, gambar diagram modul pembelajaran, spesimen tanda tangan digital mentor, dan foto avatar profil siswa) dialirkan langsung ke Laravel Cloud Storage Bucket yang kompatibel dengan protokol AWS S3.</w:t>
      </w:r>
    </w:p>
    <w:p w14:paraId="350A3F40" w14:textId="77777777" w:rsidR="00F96BED" w:rsidRDefault="00000000">
      <w:pPr>
        <w:pStyle w:val="PoinDaftar"/>
        <w:spacing w:before="20" w:after="60"/>
      </w:pPr>
      <w:r>
        <w:rPr>
          <w:rFonts w:ascii="Calibri" w:hAnsi="Calibri"/>
          <w:b/>
          <w:color w:val="111827"/>
          <w:sz w:val="21"/>
        </w:rPr>
        <w:t xml:space="preserve">D. Lapisan Basis Data NoSQL Terkelola (MongoDB Atlas Free Tier): </w:t>
      </w:r>
      <w:r>
        <w:rPr>
          <w:rFonts w:ascii="Calibri" w:hAnsi="Calibri"/>
          <w:color w:val="374151"/>
          <w:sz w:val="21"/>
        </w:rPr>
        <w:t>Data relasional dokumen dan seluruh 26 koleksi sistem disimpan secara terpusat pada klaster MongoDB Atlas Cloud Free Tier M0 (berlokasi di region terdekat Singapore ap-southeast-1) yang dilengkapi enkripsi data at-rest dan in-transit (TLS 1.3).</w:t>
      </w:r>
    </w:p>
    <w:p w14:paraId="6529390A" w14:textId="77777777" w:rsidR="00F96BED" w:rsidRDefault="00000000">
      <w:pPr>
        <w:pStyle w:val="PoinDaftar"/>
        <w:spacing w:before="20" w:after="60"/>
      </w:pPr>
      <w:r>
        <w:rPr>
          <w:rFonts w:ascii="Calibri" w:hAnsi="Calibri"/>
          <w:b/>
          <w:color w:val="111827"/>
          <w:sz w:val="21"/>
        </w:rPr>
        <w:t xml:space="preserve">E. Lapisan Layanan Latar Belakang Terkelola (Cloud Workers &amp; Crontab): </w:t>
      </w:r>
      <w:r>
        <w:rPr>
          <w:rFonts w:ascii="Calibri" w:hAnsi="Calibri"/>
          <w:color w:val="374151"/>
          <w:sz w:val="21"/>
        </w:rPr>
        <w:t>Pekerja antrean (Queue Worker) dan pemicu jadwal (Cron Scheduler) dijalankan langsung melalui fitur terintegrasi Laravel Cloud (Managed Background Workers &amp; Scheduled Tasks).</w:t>
      </w:r>
    </w:p>
    <w:p w14:paraId="797E16B6" w14:textId="77777777" w:rsidR="00F96BED" w:rsidRDefault="00000000">
      <w:pPr>
        <w:pStyle w:val="Judul2"/>
        <w:spacing w:before="280" w:after="80"/>
      </w:pPr>
      <w:r>
        <w:rPr>
          <w:rFonts w:ascii="Calibri" w:hAnsi="Calibri"/>
          <w:color w:val="1D4ED8"/>
          <w:sz w:val="25"/>
        </w:rPr>
        <w:t>1.2 Keunggulan Ekosistem Laravel Cloud bagi Institusi Klien</w:t>
      </w:r>
    </w:p>
    <w:p w14:paraId="753A3B66" w14:textId="77777777" w:rsidR="00F96BED" w:rsidRDefault="00000000">
      <w:pPr>
        <w:spacing w:after="80"/>
      </w:pPr>
      <w:r>
        <w:rPr>
          <w:rFonts w:ascii="Calibri" w:hAnsi="Calibri"/>
          <w:color w:val="374151"/>
          <w:sz w:val="21"/>
        </w:rPr>
        <w:t>Manfaat strategis penerapan arsitektur Laravel Cloud untuk operasional jangka panjang:</w:t>
      </w:r>
    </w:p>
    <w:p w14:paraId="5605BEDA" w14:textId="77777777" w:rsidR="00F96BED" w:rsidRDefault="00000000">
      <w:pPr>
        <w:pStyle w:val="PoinDaftar"/>
        <w:spacing w:before="20" w:after="60"/>
      </w:pPr>
      <w:r>
        <w:rPr>
          <w:rFonts w:ascii="Calibri" w:hAnsi="Calibri"/>
          <w:b/>
          <w:color w:val="111827"/>
          <w:sz w:val="21"/>
        </w:rPr>
        <w:t xml:space="preserve">1. Nol Perawatan Server Fisik (Zero-Server Maintenance): </w:t>
      </w:r>
      <w:r>
        <w:rPr>
          <w:rFonts w:ascii="Calibri" w:hAnsi="Calibri"/>
          <w:color w:val="374151"/>
          <w:sz w:val="21"/>
        </w:rPr>
        <w:t>Tim IT institusi tidak perlu melakukan setup manual Nginx/IIS, instalasi ekstensi PHP, konfigurasi socket Unix, atau menyewa administrator server khusus.</w:t>
      </w:r>
    </w:p>
    <w:p w14:paraId="35778258" w14:textId="77777777" w:rsidR="00F96BED" w:rsidRDefault="00000000">
      <w:pPr>
        <w:pStyle w:val="PoinDaftar"/>
        <w:spacing w:before="20" w:after="60"/>
      </w:pPr>
      <w:r>
        <w:rPr>
          <w:rFonts w:ascii="Calibri" w:hAnsi="Calibri"/>
          <w:b/>
          <w:color w:val="111827"/>
          <w:sz w:val="21"/>
        </w:rPr>
        <w:t xml:space="preserve">2. Alur Rilis Terotomatisasi (Automated Git-Driven CI/CD): </w:t>
      </w:r>
      <w:r>
        <w:rPr>
          <w:rFonts w:ascii="Calibri" w:hAnsi="Calibri"/>
          <w:color w:val="374151"/>
          <w:sz w:val="21"/>
        </w:rPr>
        <w:t>Setiap pembaruan kode sumber yang dikirim ke branch 'main' pada GitHub akan memicu proses kompilasi otomatis dan rilis tanpa memutus sesi pengguna yang sedang belajar (Zero-Downtime Rolling Deployment).</w:t>
      </w:r>
    </w:p>
    <w:p w14:paraId="44D038F1" w14:textId="77777777" w:rsidR="00F96BED" w:rsidRDefault="00000000">
      <w:pPr>
        <w:pStyle w:val="PoinDaftar"/>
        <w:spacing w:before="20" w:after="60"/>
      </w:pPr>
      <w:r>
        <w:rPr>
          <w:rFonts w:ascii="Calibri" w:hAnsi="Calibri"/>
          <w:b/>
          <w:color w:val="111827"/>
          <w:sz w:val="21"/>
        </w:rPr>
        <w:t xml:space="preserve">3. Ketahanan Data Media (Stateless &amp; Decoupled Storage): </w:t>
      </w:r>
      <w:r>
        <w:rPr>
          <w:rFonts w:ascii="Calibri" w:hAnsi="Calibri"/>
          <w:color w:val="374151"/>
          <w:sz w:val="21"/>
        </w:rPr>
        <w:t>Penyimpanan berkas terpisah secara independen dari ruang server aplikasi, menjamin data materi ajar tidak akan hilang meskipun kontainer aplikasi direstart atau diskalakan.</w:t>
      </w:r>
    </w:p>
    <w:p w14:paraId="032560A1" w14:textId="77777777" w:rsidR="00F96BED" w:rsidRDefault="00000000">
      <w:pPr>
        <w:pStyle w:val="PoinDaftar"/>
        <w:spacing w:before="20" w:after="60"/>
      </w:pPr>
      <w:r>
        <w:rPr>
          <w:rFonts w:ascii="Calibri" w:hAnsi="Calibri"/>
          <w:b/>
          <w:color w:val="111827"/>
          <w:sz w:val="21"/>
        </w:rPr>
        <w:t xml:space="preserve">4. Efisiensi Biaya Operasional Maksimal (Cost Efficiency): </w:t>
      </w:r>
      <w:r>
        <w:rPr>
          <w:rFonts w:ascii="Calibri" w:hAnsi="Calibri"/>
          <w:color w:val="374151"/>
          <w:sz w:val="21"/>
        </w:rPr>
        <w:t>Dengan memanfaatkan kuota bebas biaya (Free Tier) dari MongoDB Atlas dan infrastruktur efisien Laravel Cloud, institusi dapat menekan pengeluaran operasional TI hingga batas paling hemat.</w:t>
      </w:r>
    </w:p>
    <w:p w14:paraId="4BF8A341" w14:textId="77777777" w:rsidR="00F96BED" w:rsidRDefault="00000000">
      <w:pPr>
        <w:pStyle w:val="Judul2"/>
        <w:spacing w:before="280" w:after="80"/>
      </w:pPr>
      <w:r>
        <w:rPr>
          <w:rFonts w:ascii="Calibri" w:hAnsi="Calibri"/>
          <w:color w:val="1D4ED8"/>
          <w:sz w:val="25"/>
        </w:rPr>
        <w:t>1.3 Karakteristik &amp; Batasan Paket Bebas Biaya (Free Tier Matrix)</w:t>
      </w:r>
    </w:p>
    <w:p w14:paraId="1C9BD93F" w14:textId="77777777" w:rsidR="00F96BED" w:rsidRDefault="00000000">
      <w:pPr>
        <w:spacing w:after="80"/>
      </w:pPr>
      <w:r>
        <w:rPr>
          <w:rFonts w:ascii="Calibri" w:hAnsi="Calibri"/>
          <w:color w:val="374151"/>
          <w:sz w:val="21"/>
        </w:rPr>
        <w:t>Karakteristik teknis sumber daya bebas biaya yang digunakan dalam arsitektur: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3312"/>
        <w:gridCol w:w="4176"/>
      </w:tblGrid>
      <w:tr w:rsidR="00F96BED" w14:paraId="4315DAC9" w14:textId="77777777">
        <w:trPr>
          <w:jc w:val="center"/>
        </w:trPr>
        <w:tc>
          <w:tcPr>
            <w:tcW w:w="2592"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21EA0E32" w14:textId="77777777" w:rsidR="00F96BED" w:rsidRDefault="00000000">
            <w:pPr>
              <w:spacing w:before="0" w:after="0" w:line="276" w:lineRule="auto"/>
              <w:jc w:val="center"/>
            </w:pPr>
            <w:r>
              <w:rPr>
                <w:rFonts w:ascii="Calibri" w:hAnsi="Calibri"/>
                <w:b/>
                <w:color w:val="FFFFFF"/>
                <w:sz w:val="19"/>
              </w:rPr>
              <w:lastRenderedPageBreak/>
              <w:t>Dimensi Infrastruktur</w:t>
            </w:r>
          </w:p>
        </w:tc>
        <w:tc>
          <w:tcPr>
            <w:tcW w:w="3312"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2B2F5282" w14:textId="77777777" w:rsidR="00F96BED" w:rsidRDefault="00000000">
            <w:pPr>
              <w:spacing w:before="0" w:after="0" w:line="276" w:lineRule="auto"/>
              <w:jc w:val="center"/>
            </w:pPr>
            <w:r>
              <w:rPr>
                <w:rFonts w:ascii="Calibri" w:hAnsi="Calibri"/>
                <w:b/>
                <w:color w:val="FFFFFF"/>
                <w:sz w:val="19"/>
              </w:rPr>
              <w:t>Spesifikasi Paket Free Tier</w:t>
            </w:r>
          </w:p>
        </w:tc>
        <w:tc>
          <w:tcPr>
            <w:tcW w:w="4176"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517CFD7F" w14:textId="77777777" w:rsidR="00F96BED" w:rsidRDefault="00000000">
            <w:pPr>
              <w:spacing w:before="0" w:after="0" w:line="276" w:lineRule="auto"/>
              <w:jc w:val="center"/>
            </w:pPr>
            <w:r>
              <w:rPr>
                <w:rFonts w:ascii="Calibri" w:hAnsi="Calibri"/>
                <w:b/>
                <w:color w:val="FFFFFF"/>
                <w:sz w:val="19"/>
              </w:rPr>
              <w:t>Strategi Optimasi Aplikasi LMS</w:t>
            </w:r>
          </w:p>
        </w:tc>
      </w:tr>
      <w:tr w:rsidR="00F96BED" w14:paraId="6C9B1DA8"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8772F35" w14:textId="77777777" w:rsidR="00F96BED" w:rsidRDefault="00000000">
            <w:pPr>
              <w:spacing w:before="0" w:after="0" w:line="276" w:lineRule="auto"/>
            </w:pPr>
            <w:r>
              <w:rPr>
                <w:rFonts w:ascii="Calibri" w:hAnsi="Calibri"/>
                <w:b/>
                <w:color w:val="0F172A"/>
                <w:sz w:val="18"/>
              </w:rPr>
              <w:t>Engine Basis Data (MongoDB)</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4F5AC418" w14:textId="77777777" w:rsidR="00F96BED" w:rsidRDefault="00000000">
            <w:pPr>
              <w:spacing w:before="0" w:after="0" w:line="276" w:lineRule="auto"/>
            </w:pPr>
            <w:r>
              <w:rPr>
                <w:rFonts w:ascii="Calibri" w:hAnsi="Calibri"/>
                <w:color w:val="334155"/>
                <w:sz w:val="18"/>
              </w:rPr>
              <w:t>MongoDB Atlas M0 Free Cluster (512 MB Storage)</w:t>
            </w:r>
          </w:p>
        </w:tc>
        <w:tc>
          <w:tcPr>
            <w:tcW w:w="4176"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8219D44" w14:textId="77777777" w:rsidR="00F96BED" w:rsidRDefault="00000000">
            <w:pPr>
              <w:spacing w:before="0" w:after="0" w:line="276" w:lineRule="auto"/>
            </w:pPr>
            <w:r>
              <w:rPr>
                <w:rFonts w:ascii="Calibri" w:hAnsi="Calibri"/>
                <w:color w:val="334155"/>
                <w:sz w:val="18"/>
              </w:rPr>
              <w:t>MongoDB HANYA menyimpan dokumen teks &amp; metadata ringan. Seluruh berkas PDF &amp; gambar dialihkan ke Bucket S3.</w:t>
            </w:r>
          </w:p>
        </w:tc>
      </w:tr>
      <w:tr w:rsidR="00F96BED" w14:paraId="5BC42CE2"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5CD9BB6" w14:textId="77777777" w:rsidR="00F96BED" w:rsidRDefault="00000000">
            <w:pPr>
              <w:spacing w:before="0" w:after="0" w:line="276" w:lineRule="auto"/>
            </w:pPr>
            <w:r>
              <w:rPr>
                <w:rFonts w:ascii="Calibri" w:hAnsi="Calibri"/>
                <w:b/>
                <w:color w:val="0F172A"/>
                <w:sz w:val="18"/>
              </w:rPr>
              <w:t>Kapasitas RAM / CPU DB</w:t>
            </w:r>
          </w:p>
        </w:tc>
        <w:tc>
          <w:tcPr>
            <w:tcW w:w="331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BDB5B54" w14:textId="77777777" w:rsidR="00F96BED" w:rsidRDefault="00000000">
            <w:pPr>
              <w:spacing w:before="0" w:after="0" w:line="276" w:lineRule="auto"/>
            </w:pPr>
            <w:r>
              <w:rPr>
                <w:rFonts w:ascii="Calibri" w:hAnsi="Calibri"/>
                <w:color w:val="334155"/>
                <w:sz w:val="18"/>
              </w:rPr>
              <w:t>Shared RAM &amp; vCPU (Multi-Tenant Architecture)</w:t>
            </w:r>
          </w:p>
        </w:tc>
        <w:tc>
          <w:tcPr>
            <w:tcW w:w="4176"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794B608E" w14:textId="77777777" w:rsidR="00F96BED" w:rsidRDefault="00000000">
            <w:pPr>
              <w:spacing w:before="0" w:after="0" w:line="276" w:lineRule="auto"/>
            </w:pPr>
            <w:r>
              <w:rPr>
                <w:rFonts w:ascii="Calibri" w:hAnsi="Calibri"/>
                <w:color w:val="334155"/>
                <w:sz w:val="18"/>
              </w:rPr>
              <w:t>Optimal untuk aktivitas bimbingan puluhan hingga ratusan siswa aktif bersamaan.</w:t>
            </w:r>
          </w:p>
        </w:tc>
      </w:tr>
      <w:tr w:rsidR="00F96BED" w14:paraId="0BC095E9"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0FFAB957" w14:textId="77777777" w:rsidR="00F96BED" w:rsidRDefault="00000000">
            <w:pPr>
              <w:spacing w:before="0" w:after="0" w:line="276" w:lineRule="auto"/>
            </w:pPr>
            <w:r>
              <w:rPr>
                <w:rFonts w:ascii="Calibri" w:hAnsi="Calibri"/>
                <w:b/>
                <w:color w:val="0F172A"/>
                <w:sz w:val="18"/>
              </w:rPr>
              <w:t>Batas Koneksi Bersamaan</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20A4ECEA" w14:textId="77777777" w:rsidR="00F96BED" w:rsidRDefault="00000000">
            <w:pPr>
              <w:spacing w:before="0" w:after="0" w:line="276" w:lineRule="auto"/>
            </w:pPr>
            <w:r>
              <w:rPr>
                <w:rFonts w:ascii="Calibri" w:hAnsi="Calibri"/>
                <w:color w:val="334155"/>
                <w:sz w:val="18"/>
              </w:rPr>
              <w:t>Maksimal 100 Koneksi Bersamaan (Concurrent Connections)</w:t>
            </w:r>
          </w:p>
        </w:tc>
        <w:tc>
          <w:tcPr>
            <w:tcW w:w="4176"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Pola koneksi serverless PHP dioptimalkan dengan parameter URI maxPoolSize=10 dan maxIdleTimeMS=30000 agar tidak melebihi batas 100 soket.</w:t>
            </w:r>
          </w:p>
        </w:tc>
      </w:tr>
      <w:tr w:rsidR="00F96BED" w14:paraId="34F6B162"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7643C004" w14:textId="77777777" w:rsidR="00F96BED" w:rsidRDefault="00000000">
            <w:pPr>
              <w:spacing w:before="0" w:after="0" w:line="276" w:lineRule="auto"/>
            </w:pPr>
            <w:r>
              <w:rPr>
                <w:rFonts w:ascii="Calibri" w:hAnsi="Calibri"/>
                <w:b/>
                <w:color w:val="0F172A"/>
                <w:sz w:val="18"/>
              </w:rPr>
              <w:t>Penyimpanan Objek Media</w:t>
            </w:r>
          </w:p>
        </w:tc>
        <w:tc>
          <w:tcPr>
            <w:tcW w:w="331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202A5862" w14:textId="77777777" w:rsidR="00F96BED" w:rsidRDefault="00000000">
            <w:pPr>
              <w:spacing w:before="0" w:after="0" w:line="276" w:lineRule="auto"/>
            </w:pPr>
            <w:r>
              <w:rPr>
                <w:rFonts w:ascii="Calibri" w:hAnsi="Calibri"/>
                <w:color w:val="334155"/>
                <w:sz w:val="18"/>
              </w:rPr>
              <w:t>Laravel Cloud Storage Bucket (S3-Compatible)</w:t>
            </w:r>
          </w:p>
        </w:tc>
        <w:tc>
          <w:tcPr>
            <w:tcW w:w="4176"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38D760E" w14:textId="77777777" w:rsidR="00F96BED" w:rsidRDefault="00000000">
            <w:pPr>
              <w:spacing w:before="0" w:after="0" w:line="276" w:lineRule="auto"/>
            </w:pPr>
            <w:r>
              <w:rPr>
                <w:rFonts w:ascii="Calibri" w:hAnsi="Calibri"/>
                <w:color w:val="334155"/>
                <w:sz w:val="18"/>
              </w:rPr>
              <w:t>Menyimpan seluruh berkas fisik (PDF maks 10MB, Gambar maks 5MB, Avatar, ZIP).</w:t>
            </w:r>
          </w:p>
        </w:tc>
      </w:tr>
      <w:tr w:rsidR="00F96BED" w14:paraId="11820CD8"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6FFBC36" w14:textId="77777777" w:rsidR="00F96BED" w:rsidRDefault="00000000">
            <w:pPr>
              <w:spacing w:before="0" w:after="0" w:line="276" w:lineRule="auto"/>
            </w:pPr>
            <w:r>
              <w:rPr>
                <w:rFonts w:ascii="Calibri" w:hAnsi="Calibri"/>
                <w:b/>
                <w:color w:val="0F172A"/>
                <w:sz w:val="18"/>
              </w:rPr>
              <w:t>Sertifikat Keamanan SSL</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4BE46BFC" w14:textId="77777777" w:rsidR="00F96BED" w:rsidRDefault="00000000">
            <w:pPr>
              <w:spacing w:before="0" w:after="0" w:line="276" w:lineRule="auto"/>
            </w:pPr>
            <w:r>
              <w:rPr>
                <w:rFonts w:ascii="Calibri" w:hAnsi="Calibri"/>
                <w:color w:val="334155"/>
                <w:sz w:val="18"/>
              </w:rPr>
              <w:t>Auto Let's Encrypt Wildcard SSL (Included)</w:t>
            </w:r>
          </w:p>
        </w:tc>
        <w:tc>
          <w:tcPr>
            <w:tcW w:w="4176"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50F92DE" w14:textId="77777777" w:rsidR="00F96BED" w:rsidRDefault="00000000">
            <w:pPr>
              <w:spacing w:before="0" w:after="0" w:line="276" w:lineRule="auto"/>
            </w:pPr>
            <w:r>
              <w:rPr>
                <w:rFonts w:ascii="Calibri" w:hAnsi="Calibri"/>
                <w:color w:val="334155"/>
                <w:sz w:val="18"/>
              </w:rPr>
              <w:t>Aktif otomatis pada domain utama institusi tanpa biaya sertifikat tahunan.</w:t>
            </w:r>
          </w:p>
        </w:tc>
      </w:tr>
      <w:tr>
        <w:tc>
          <w:tcPr>
            <w:tcW w:type="dxa" w:w="259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Otomasi Cadangan Database</w:t>
            </w:r>
          </w:p>
        </w:tc>
        <w:tc>
          <w:tcPr>
            <w:tcW w:type="dxa" w:w="331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Tidak Tersedia Otomatis di Paket M0 Free Tier</w:t>
            </w:r>
          </w:p>
        </w:tc>
        <w:tc>
          <w:tcPr>
            <w:tcW w:type="dxa" w:w="4176"/>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Pencadangan wajib dieksekusi berkala secara mandiri via utilitas CLI mongodump ke penyimpanan lokal institusi.</w:t>
            </w:r>
          </w:p>
        </w:tc>
      </w:tr>
    </w:tbl>
    <w:p w14:paraId="453364CE" w14:textId="77777777" w:rsidR="00F96BED" w:rsidRDefault="00F96BED">
      <w:pPr>
        <w:spacing w:before="40" w:after="120"/>
      </w:pPr>
    </w:p>
    <w:p w14:paraId="5FAEFE5D" w14:textId="77777777" w:rsidR="00F96BED" w:rsidRDefault="00000000">
      <w:r>
        <w:br w:type="page"/>
      </w:r>
    </w:p>
    <w:p>
      <w:pPr>
        <w:pStyle w:val="Judul2"/>
      </w:pPr>
      <w:r>
        <w:t>1.4 Spesifikasi Teknis &amp; Tumpukan Teknologi (Technology Stack Specifications)</w:t>
      </w:r>
    </w:p>
    <w:p>
      <w:pPr/>
      <w:r>
        <w:t>Berdasarkan hasil audit sistem terpasang (composer.lock &amp; package-lock.json), berikut adalah rincian resmi seluruh komponen teknologi, framework, basis data, dan pustaka (libraries) yang aktif dan terkunci (locked) pada platform LMS SkillVentura Enterprise: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Lapisan Arsitektur</w:t>
            </w:r>
          </w:p>
        </w:tc>
        <w:tc>
          <w:tcPr>
            <w:tcW w:type="dxa" w:w="234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Nama Teknologi &amp; Pustaka</w:t>
            </w:r>
          </w:p>
        </w:tc>
        <w:tc>
          <w:tcPr>
            <w:tcW w:type="dxa" w:w="234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Versi Terkunci</w:t>
            </w:r>
          </w:p>
        </w:tc>
        <w:tc>
          <w:tcPr>
            <w:tcW w:type="dxa" w:w="2340"/>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pPr>
              <w:spacing w:line="276" w:lineRule="auto" w:before="0" w:after="0"/>
              <w:jc w:val="center"/>
            </w:pPr>
            <w:r>
              <w:rPr>
                <w:rFonts w:ascii="Calibri" w:hAnsi="Calibri"/>
                <w:b/>
                <w:color w:val="FFFFFF"/>
                <w:sz w:val="19"/>
              </w:rPr>
              <w:t>Fungsi dalam Sistem LMS</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Backend Engine</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PHP Runtime</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8.4.22</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Engine komputasi logika server dan pemrosesan kode backend.</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Backend Framework</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 Framework</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v12.66.0</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Kerangka kerja aplikasi web utama, routing, dan arsitektur enterprise.</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Basis Data Cloud</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MongoDB Atlas Free M0</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v7.0 / v8.0</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Cluster basis data NoSQL multi-AZ (Singapore ap-southeast-1).</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Driver Database</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mongodb/laravel-mongodb</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v5.9.1</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Integrasi query builder dan Eloquent NoSQL dengan MongoDB Atlas.</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Frontend Library</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React &amp; React-DOM</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v19.2.8</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Library antarmuka pengguna interaktif (React 19 generasi terkini).</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React Compiler</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babel-plugin-react-compiler</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v1.0.0</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Optimasi pra-kompilasi komponen React untuk performa render maksimal.</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Penghubung SPA</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Inertia.js (Laravel &amp; React)</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v2.0 / v2.3</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Jembatan SPA modern tanpa perlunya API terpisah (v2.0.25 / v2.3.27).</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Desain &amp; Styling</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Tailwind CSS &amp; Vite Plugin</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v4.3.3</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Framework styling utility-first v4 untuk layout responsif dan dark mode.</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Bahasa Frontend</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TypeScript</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v5.9.3</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Type-safety dan verifikasi ketat kode antarmuka pengguna.</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Build Tool / Bundler</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Vite</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v7.3.6</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Mesin kompilasi aset super cepat dan development server.</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Object Storage S3</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league/flysystem-aws-s3-v3</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v3.0.0</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Driver penyimpanan berkas materi PDF, diagram, dan avatar ke S3/R2.</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Generator Sertifikat</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barryvdh/laravel-dompdf</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v3.1.2</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Generator cetak otomatis e-sertifikat kelulusan siswa ke format PDF.</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Sistem Keamanan 2FA</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laravel/fortify</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v1.38.0</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Backend otentikasi aman, proteksi brute force, dan Two-Factor Auth.</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Google SSO Login</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laravel/socialite</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v5.29.0</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Otentikasi Single Sign-On (SSO) akun Google resmi bagi siswa &amp; mentor.</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Animasi Gamifikasi</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framer-motion</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v12.43.0</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Animasi bilah progres EXP, efek naik level, dan transisi kartu interaktif.</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Pustaka Ikon UI</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lucide-react &amp; react-icons</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v0.475 / v5.7</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Koleksi ribuan ikon SVG tajam dan modern untuk navigasi sistem.</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Drag &amp; Drop Builder</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@dnd-kit/core &amp; sortable</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v6.3.1 / v10.0</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Interaksi seret-dan-lepas untuk menyusun urutan kursus dan kuis.</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Tanda Tangan Digital</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react-signature-canvas</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v1.1.0-alpha</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Papan tanda tangan digital mentor untuk dibubuhkan pada e-sertifikat.</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Komponen Aksesibel</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@radix-ui/* &amp; @headlessui</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v1.x / v2.x</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Komponen modal dialog, select, dropdown profil, dan tooltip aksesibel.</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Input Verifikasi OTP</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input-otp</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v1.4.2</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Komponen kotak angka input verifikasi kode 2FA / OTP siswa.</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Routing TypeScript</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laravel/wayfinder</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v0.1.21</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Penghasil otomatis fungsi rute Laravel bertipe data di sisi TypeScript.</w:t>
            </w:r>
          </w:p>
        </w:tc>
      </w:tr>
      <w:tr>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Named Routes JS</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tightenco/ziggy</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v2.6.3</w:t>
            </w:r>
          </w:p>
        </w:tc>
        <w:tc>
          <w:tcPr>
            <w:tcW w:type="dxa" w:w="234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Helper fungsi route() Laravel di dalam ekosistem JavaScript.</w:t>
            </w:r>
          </w:p>
        </w:tc>
      </w:tr>
      <w:tr>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Runtime Eksekusi JS</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color w:val="0F172A"/>
                <w:sz w:val="18"/>
              </w:rPr>
              <w:t>Node.js</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v20 / v22 / v24</w:t>
            </w:r>
          </w:p>
        </w:tc>
        <w:tc>
          <w:tcPr>
            <w:tcW w:type="dxa" w:w="234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jc w:val="left"/>
            </w:pPr>
            <w:r>
              <w:rPr>
                <w:rFonts w:ascii="Calibri" w:hAnsi="Calibri"/>
                <w:b w:val="0"/>
                <w:color w:val="334155"/>
                <w:sz w:val="18"/>
              </w:rPr>
              <w:t>Lingkungan kompilasi aset build time dan dependensi npm.</w:t>
            </w:r>
          </w:p>
        </w:tc>
      </w:tr>
    </w:tbl>
    <w:p>
      <w:pPr/>
    </w:p>
    <w:p w14:paraId="57611338" w14:textId="77777777" w:rsidR="00F96BED" w:rsidRDefault="00000000">
      <w:pPr>
        <w:pStyle w:val="Judul1"/>
        <w:spacing w:before="400" w:after="120"/>
      </w:pPr>
      <w:r>
        <w:rPr>
          <w:rFonts w:ascii="Calibri" w:hAnsi="Calibri"/>
          <w:color w:val="1E3A8A"/>
          <w:sz w:val="30"/>
        </w:rPr>
        <w:lastRenderedPageBreak/>
        <w:t>BAB II: PERSIAPAN BASIS DATA MONGODB ATLAS (FREE TIER M0)</w:t>
      </w:r>
    </w:p>
    <w:p w14:paraId="422B3897" w14:textId="77777777" w:rsidR="00F96BED" w:rsidRDefault="00000000">
      <w:pPr>
        <w:spacing w:after="80"/>
      </w:pPr>
      <w:r>
        <w:rPr>
          <w:rFonts w:ascii="Calibri" w:hAnsi="Calibri"/>
          <w:color w:val="374151"/>
          <w:sz w:val="21"/>
        </w:rPr>
        <w:t>Bab ini menyajikan panduan langkah-demi-langkah penyiapan basis data cloud NoSQL gratis pada layanan resmi MongoDB Atlas (cloud.mongodb.com):</w:t>
      </w:r>
    </w:p>
    <w:p w14:paraId="0F26CC41" w14:textId="77777777" w:rsidR="00F96BED" w:rsidRDefault="00000000">
      <w:pPr>
        <w:pStyle w:val="Judul2"/>
        <w:spacing w:before="280" w:after="80"/>
      </w:pPr>
      <w:r>
        <w:rPr>
          <w:rFonts w:ascii="Calibri" w:hAnsi="Calibri"/>
          <w:color w:val="1D4ED8"/>
          <w:sz w:val="25"/>
        </w:rPr>
        <w:t>2.1 Langkah 1: Registrasi Akun &amp; Pembuatan Organisasi / Project</w:t>
      </w:r>
    </w:p>
    <w:p w14:paraId="5E769375" w14:textId="77777777" w:rsidR="00F96BED" w:rsidRDefault="00000000">
      <w:pPr>
        <w:pStyle w:val="PoinDaftar"/>
        <w:spacing w:before="20" w:after="60"/>
      </w:pPr>
      <w:r>
        <w:rPr>
          <w:rFonts w:ascii="Calibri" w:hAnsi="Calibri"/>
          <w:b/>
          <w:color w:val="111827"/>
          <w:sz w:val="21"/>
        </w:rPr>
        <w:t xml:space="preserve">A. Akses Portal: </w:t>
      </w:r>
      <w:r>
        <w:rPr>
          <w:rFonts w:ascii="Calibri" w:hAnsi="Calibri"/>
          <w:color w:val="374151"/>
          <w:sz w:val="21"/>
        </w:rPr>
        <w:t>Kunjungi portal resmi: `https://www.mongodb.com/cloud/atlas/register` dan lakukan pendaftaran akun (dapat menggunakan email resmi institusi atau akun Google).</w:t>
      </w:r>
    </w:p>
    <w:p w14:paraId="0603D20A" w14:textId="77777777" w:rsidR="00F96BED" w:rsidRDefault="00000000">
      <w:pPr>
        <w:pStyle w:val="PoinDaftar"/>
        <w:spacing w:before="20" w:after="60"/>
      </w:pPr>
      <w:r>
        <w:rPr>
          <w:rFonts w:ascii="Calibri" w:hAnsi="Calibri"/>
          <w:b/>
          <w:color w:val="111827"/>
          <w:sz w:val="21"/>
        </w:rPr>
        <w:t xml:space="preserve">B. Buat Organisasi &amp; Project: </w:t>
      </w:r>
      <w:r>
        <w:rPr>
          <w:rFonts w:ascii="Calibri" w:hAnsi="Calibri"/>
          <w:color w:val="374151"/>
          <w:sz w:val="21"/>
        </w:rPr>
        <w:t>Setelah login, buat Organisasi baru (misal: `SkillVentura-Org`) dan buat Project baru (misal: `SkillVentura-Production`).</w:t>
      </w:r>
    </w:p>
    <w:p w14:paraId="5B9D77A3" w14:textId="77777777" w:rsidR="00F96BED" w:rsidRDefault="00000000">
      <w:pPr>
        <w:pStyle w:val="Judul2"/>
        <w:spacing w:before="280" w:after="80"/>
      </w:pPr>
      <w:r>
        <w:rPr>
          <w:rFonts w:ascii="Calibri" w:hAnsi="Calibri"/>
          <w:color w:val="1D4ED8"/>
          <w:sz w:val="25"/>
        </w:rPr>
        <w:t>2.2 Langkah 2: Pembuatan Cluster Gratis (M0 Shared Cluster Singapore)</w:t>
      </w:r>
    </w:p>
    <w:p w14:paraId="43039649" w14:textId="77777777" w:rsidR="00F96BED" w:rsidRDefault="00000000">
      <w:pPr>
        <w:pStyle w:val="PoinDaftar"/>
        <w:spacing w:before="20" w:after="60"/>
      </w:pPr>
      <w:r>
        <w:rPr>
          <w:rFonts w:ascii="Calibri" w:hAnsi="Calibri"/>
          <w:b/>
          <w:color w:val="111827"/>
          <w:sz w:val="21"/>
        </w:rPr>
        <w:t xml:space="preserve">A. Inisialisasi Database: </w:t>
      </w:r>
      <w:r>
        <w:rPr>
          <w:rFonts w:ascii="Calibri" w:hAnsi="Calibri"/>
          <w:color w:val="374151"/>
          <w:sz w:val="21"/>
        </w:rPr>
        <w:t>Pada halaman utama Project, klik tombol 'Create' atau 'Build a Database'.</w:t>
      </w:r>
    </w:p>
    <w:p w14:paraId="7BA941D6" w14:textId="77777777" w:rsidR="00F96BED" w:rsidRDefault="00000000">
      <w:pPr>
        <w:pStyle w:val="PoinDaftar"/>
        <w:spacing w:before="20" w:after="60"/>
      </w:pPr>
      <w:r>
        <w:rPr>
          <w:rFonts w:ascii="Calibri" w:hAnsi="Calibri"/>
          <w:b/>
          <w:color w:val="111827"/>
          <w:sz w:val="21"/>
        </w:rPr>
        <w:t xml:space="preserve">B. Pilih Tipe Paket: </w:t>
      </w:r>
      <w:r>
        <w:rPr>
          <w:rFonts w:ascii="Calibri" w:hAnsi="Calibri"/>
          <w:color w:val="374151"/>
          <w:sz w:val="21"/>
        </w:rPr>
        <w:t>Pilih kartu paket 'M0 Free' (Shared, 512 MB Storage, Free Forever, tanpa kartu kredit).</w:t>
      </w:r>
    </w:p>
    <w:p w14:paraId="274FAE59" w14:textId="77777777" w:rsidR="00F96BED" w:rsidRDefault="00000000">
      <w:pPr>
        <w:pStyle w:val="PoinDaftar"/>
        <w:spacing w:before="20" w:after="60"/>
      </w:pPr>
      <w:r>
        <w:rPr>
          <w:rFonts w:ascii="Calibri" w:hAnsi="Calibri"/>
          <w:b/>
          <w:color w:val="111827"/>
          <w:sz w:val="21"/>
        </w:rPr>
        <w:t xml:space="preserve">C. Pemilihan Lokasi Region: </w:t>
      </w:r>
      <w:r>
        <w:rPr>
          <w:rFonts w:ascii="Calibri" w:hAnsi="Calibri"/>
          <w:color w:val="374151"/>
          <w:sz w:val="21"/>
        </w:rPr>
        <w:t>Pilih Cloud Provider: AWS, dan pilih Region: Singapore (ap-southeast-1). Pemilihan region Singapura menjamin latensi jaringan paling rendah (ultra-low latency) bagi pengguna di Indonesia.</w:t>
      </w:r>
    </w:p>
    <w:p w14:paraId="36E04CB2" w14:textId="77777777" w:rsidR="00F96BED" w:rsidRDefault="00000000">
      <w:pPr>
        <w:pStyle w:val="PoinDaftar"/>
        <w:spacing w:before="20" w:after="60"/>
      </w:pPr>
      <w:r>
        <w:rPr>
          <w:rFonts w:ascii="Calibri" w:hAnsi="Calibri"/>
          <w:b/>
          <w:color w:val="111827"/>
          <w:sz w:val="21"/>
        </w:rPr>
        <w:t xml:space="preserve">D. Nama Cluster: </w:t>
      </w:r>
      <w:r>
        <w:rPr>
          <w:rFonts w:ascii="Calibri" w:hAnsi="Calibri"/>
          <w:color w:val="374151"/>
          <w:sz w:val="21"/>
        </w:rPr>
        <w:t>Beri nama cluster: `Cluster0` atau `SkillVentura-Cluster`, kemudian klik 'Create Deployment'.</w:t>
      </w:r>
    </w:p>
    <w:p w14:paraId="55EB23A0" w14:textId="77777777" w:rsidR="00F96BED" w:rsidRDefault="00000000">
      <w:pPr>
        <w:pStyle w:val="Judul2"/>
        <w:spacing w:before="280" w:after="80"/>
      </w:pPr>
      <w:r>
        <w:rPr>
          <w:rFonts w:ascii="Calibri" w:hAnsi="Calibri"/>
          <w:color w:val="1D4ED8"/>
          <w:sz w:val="25"/>
        </w:rPr>
        <w:t>2.3 Langkah 3: Konfigurasi Database Access &amp; Hak Kredensial</w:t>
      </w:r>
    </w:p>
    <w:p w14:paraId="38C29E99" w14:textId="77777777" w:rsidR="00F96BED" w:rsidRDefault="00000000">
      <w:pPr>
        <w:spacing w:after="80"/>
      </w:pPr>
      <w:r>
        <w:rPr>
          <w:rFonts w:ascii="Calibri" w:hAnsi="Calibri"/>
          <w:color w:val="374151"/>
          <w:sz w:val="21"/>
        </w:rPr>
        <w:t>Buat kredensial pengguna khusus yang akan digunakan oleh aplikasi Laravel:</w:t>
      </w:r>
    </w:p>
    <w:p w14:paraId="1D4B1585" w14:textId="77777777" w:rsidR="00F96BED" w:rsidRDefault="00000000">
      <w:pPr>
        <w:pStyle w:val="PoinDaftar"/>
        <w:spacing w:before="20" w:after="60"/>
      </w:pPr>
      <w:r>
        <w:rPr>
          <w:rFonts w:ascii="Calibri" w:hAnsi="Calibri"/>
          <w:b/>
          <w:color w:val="111827"/>
          <w:sz w:val="21"/>
        </w:rPr>
        <w:t xml:space="preserve">A. Tambah User: </w:t>
      </w:r>
      <w:r>
        <w:rPr>
          <w:rFonts w:ascii="Calibri" w:hAnsi="Calibri"/>
          <w:color w:val="374151"/>
          <w:sz w:val="21"/>
        </w:rPr>
        <w:t>Buka menu navigasi kiri: 'Security' -&gt; 'Database Access', lalu klik tombol '+ Add New Database User'.</w:t>
      </w:r>
    </w:p>
    <w:p w14:paraId="64856329" w14:textId="0E8C05C2" w:rsidR="00F96BED" w:rsidRDefault="00000000">
      <w:pPr>
        <w:pStyle w:val="PoinDaftar"/>
        <w:spacing w:before="20" w:after="60"/>
      </w:pPr>
      <w:r>
        <w:rPr>
          <w:rFonts w:ascii="Calibri" w:hAnsi="Calibri"/>
          <w:b/>
          <w:color w:val="111827"/>
          <w:sz w:val="21"/>
        </w:rPr>
        <w:t xml:space="preserve">B. Nama User: </w:t>
      </w:r>
      <w:r>
        <w:rPr>
          <w:rFonts w:ascii="Calibri" w:hAnsi="Calibri"/>
          <w:color w:val="374151"/>
          <w:sz w:val="21"/>
        </w:rPr>
        <w:t>Pilih Authentication Method: 'Password'. Masukkan Username: `</w:t>
      </w:r>
      <w:proofErr w:type="spellStart"/>
      <w:r>
        <w:rPr>
          <w:rFonts w:ascii="Calibri" w:hAnsi="Calibri"/>
          <w:color w:val="374151"/>
          <w:sz w:val="21"/>
        </w:rPr>
        <w:t>skill</w:t>
      </w:r>
      <w:r w:rsidR="00BB071B">
        <w:rPr>
          <w:rFonts w:ascii="Calibri" w:hAnsi="Calibri"/>
          <w:color w:val="374151"/>
          <w:sz w:val="21"/>
        </w:rPr>
        <w:t>ventura</w:t>
      </w:r>
      <w:r>
        <w:rPr>
          <w:rFonts w:ascii="Calibri" w:hAnsi="Calibri"/>
          <w:color w:val="374151"/>
          <w:sz w:val="21"/>
        </w:rPr>
        <w:t>_user</w:t>
      </w:r>
      <w:proofErr w:type="spellEnd"/>
      <w:r>
        <w:rPr>
          <w:rFonts w:ascii="Calibri" w:hAnsi="Calibri"/>
          <w:color w:val="374151"/>
          <w:sz w:val="21"/>
        </w:rPr>
        <w:t>`.</w:t>
      </w:r>
    </w:p>
    <w:p w14:paraId="6C39FF8C" w14:textId="77777777" w:rsidR="00F96BED" w:rsidRDefault="00000000">
      <w:pPr>
        <w:pStyle w:val="PoinDaftar"/>
        <w:spacing w:before="20" w:after="60"/>
      </w:pPr>
      <w:r>
        <w:rPr>
          <w:rFonts w:ascii="Calibri" w:hAnsi="Calibri"/>
          <w:b/>
          <w:color w:val="111827"/>
          <w:sz w:val="21"/>
        </w:rPr>
        <w:t xml:space="preserve">C. Kata Sandi: </w:t>
      </w:r>
      <w:r>
        <w:rPr>
          <w:rFonts w:ascii="Calibri" w:hAnsi="Calibri"/>
          <w:color w:val="374151"/>
          <w:sz w:val="21"/>
        </w:rPr>
        <w:t>Buat kata sandi yang kuat (gunakan tombol 'Autogenerate Secure Password' atau buat kombinasi alfanumerik aman). Salin kata sandi ini ke tempat aman.</w:t>
      </w:r>
    </w:p>
    <w:p w14:paraId="080D8E08" w14:textId="77777777" w:rsidR="00F96BED" w:rsidRDefault="00000000">
      <w:pPr>
        <w:pStyle w:val="PoinDaftar"/>
        <w:spacing w:before="20" w:after="60"/>
      </w:pPr>
      <w:r>
        <w:rPr>
          <w:rFonts w:ascii="Calibri" w:hAnsi="Calibri"/>
          <w:b/>
          <w:color w:val="111827"/>
          <w:sz w:val="21"/>
        </w:rPr>
        <w:t xml:space="preserve">D. Hak Akses: </w:t>
      </w:r>
      <w:r>
        <w:rPr>
          <w:rFonts w:ascii="Calibri" w:hAnsi="Calibri"/>
          <w:color w:val="374151"/>
          <w:sz w:val="21"/>
        </w:rPr>
        <w:t>Pastikan hak akses (Database User Privileges) disetel ke 'Read and write to any database'. Klik 'Add User'.</w:t>
      </w:r>
    </w:p>
    <w:p w14:paraId="0B0E793D" w14:textId="77777777" w:rsidR="00F96BED" w:rsidRDefault="00000000">
      <w:pPr>
        <w:pStyle w:val="Judul2"/>
        <w:spacing w:before="280" w:after="80"/>
      </w:pPr>
      <w:r>
        <w:rPr>
          <w:rFonts w:ascii="Calibri" w:hAnsi="Calibri"/>
          <w:color w:val="1D4ED8"/>
          <w:sz w:val="25"/>
        </w:rPr>
        <w:t>2.4 Langkah 4: Konfigurasi Network Access (IP Access List)</w:t>
      </w:r>
    </w:p>
    <w:p w14:paraId="454DD2B5" w14:textId="77777777" w:rsidR="00F96BED" w:rsidRDefault="00000000">
      <w:pPr>
        <w:spacing w:after="80"/>
      </w:pPr>
      <w:r>
        <w:rPr>
          <w:rFonts w:ascii="Calibri" w:hAnsi="Calibri"/>
          <w:color w:val="374151"/>
          <w:sz w:val="21"/>
        </w:rPr>
        <w:t>Karena kontainer serverless Laravel Cloud menggunakan dynamic IP pool yang berubah secara elastis, firewall MongoDB Atlas wajib dikonfigurasi untuk menerima koneksi terotentikasi dari mana saja:</w:t>
      </w:r>
    </w:p>
    <w:p w14:paraId="55993069" w14:textId="77777777" w:rsidR="00F96BED" w:rsidRDefault="00000000">
      <w:pPr>
        <w:pStyle w:val="PoinDaftar"/>
        <w:spacing w:before="20" w:after="60"/>
      </w:pPr>
      <w:r>
        <w:rPr>
          <w:rFonts w:ascii="Calibri" w:hAnsi="Calibri"/>
          <w:b/>
          <w:color w:val="111827"/>
          <w:sz w:val="21"/>
        </w:rPr>
        <w:t xml:space="preserve">A. Tambah IP: </w:t>
      </w:r>
      <w:r>
        <w:rPr>
          <w:rFonts w:ascii="Calibri" w:hAnsi="Calibri"/>
          <w:color w:val="374151"/>
          <w:sz w:val="21"/>
        </w:rPr>
        <w:t>Buka menu navigasi kiri: 'Security' -&gt; 'Network Access', lalu klik tombol '+ Add IP Address'.</w:t>
      </w:r>
    </w:p>
    <w:p w14:paraId="70E310FF" w14:textId="77777777" w:rsidR="00F96BED" w:rsidRDefault="00000000">
      <w:pPr>
        <w:pStyle w:val="PoinDaftar"/>
        <w:spacing w:before="20" w:after="60"/>
      </w:pPr>
      <w:r>
        <w:rPr>
          <w:rFonts w:ascii="Calibri" w:hAnsi="Calibri"/>
          <w:b/>
          <w:color w:val="111827"/>
          <w:sz w:val="21"/>
        </w:rPr>
        <w:t xml:space="preserve">B. Aturan Whitelist: </w:t>
      </w:r>
      <w:r>
        <w:rPr>
          <w:rFonts w:ascii="Calibri" w:hAnsi="Calibri"/>
          <w:color w:val="374151"/>
          <w:sz w:val="21"/>
        </w:rPr>
        <w:t>Klik tombol 'ALLOW ACCESS FROM ANYWHERE'. Kolom IP Address akan otomatis terisi `0.0.0.0/0`.</w:t>
      </w:r>
    </w:p>
    <w:p w14:paraId="520FF335" w14:textId="77777777" w:rsidR="00F96BED" w:rsidRDefault="00000000">
      <w:pPr>
        <w:pStyle w:val="PoinDaftar"/>
        <w:spacing w:before="20" w:after="60"/>
      </w:pPr>
      <w:r>
        <w:rPr>
          <w:rFonts w:ascii="Calibri" w:hAnsi="Calibri"/>
          <w:b/>
          <w:color w:val="111827"/>
          <w:sz w:val="21"/>
        </w:rPr>
        <w:t xml:space="preserve">C. Konfirmasi: </w:t>
      </w:r>
      <w:r>
        <w:rPr>
          <w:rFonts w:ascii="Calibri" w:hAnsi="Calibri"/>
          <w:color w:val="374151"/>
          <w:sz w:val="21"/>
        </w:rPr>
        <w:t>Beri catatan komentar: `Laravel Cloud Serverless Access`, lalu klik 'Confirm'. Status IP akan beralih menjadi 'Active' dalam beberapa detik.</w:t>
      </w:r>
    </w:p>
    <w:tbl>
      <w:tblPr>
        <w:tblW w:w="0" w:type="auto"/>
        <w:jc w:val="center"/>
        <w:tblLayout w:type="fixed"/>
        <w:tblLook w:val="04A0" w:firstRow="1" w:lastRow="0" w:firstColumn="1" w:lastColumn="0" w:noHBand="0" w:noVBand="1"/>
      </w:tblPr>
      <w:tblGrid>
        <w:gridCol w:w="9360"/>
      </w:tblGrid>
      <w:tr w:rsidR="00F96BED" w14:paraId="0AD22734"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14:paraId="48F219BC" w14:textId="77777777" w:rsidR="00F96BED" w:rsidRDefault="00000000">
            <w:pPr>
              <w:spacing w:before="40" w:after="40" w:line="276" w:lineRule="auto"/>
            </w:pPr>
            <w:r>
              <w:rPr>
                <w:rFonts w:ascii="Calibri" w:hAnsi="Calibri"/>
                <w:b/>
                <w:color w:val="1E3A8A"/>
                <w:sz w:val="18"/>
              </w:rPr>
              <w:lastRenderedPageBreak/>
              <w:t xml:space="preserve">📌 CATATAN KEAMANAN JARINGAN ATLAS: </w:t>
            </w:r>
            <w:r>
              <w:rPr>
                <w:rFonts w:ascii="Calibri" w:hAnsi="Calibri"/>
                <w:color w:val="1F2937"/>
                <w:sz w:val="18"/>
              </w:rPr>
              <w:t>KEAMANAN AKSES 0.0.0.0/0 DI CLOUD:</w:t>
            </w:r>
            <w:r>
              <w:rPr>
                <w:rFonts w:ascii="Calibri" w:hAnsi="Calibri"/>
                <w:color w:val="1F2937"/>
                <w:sz w:val="18"/>
              </w:rPr>
              <w:br/>
              <w:t>Meskipun IP Access List disetel ke 0.0.0.0/0, keamanan basis data Anda tetap terlindungi secara ketat oleh enkripsi TLS 1.3 dan mekanisme otentikasi SCRAM-SHA-256 berkredensial kuat. Tidak ada pihak yang dapat mengakses data tanpa memiliki username dan password yang sah.</w:t>
            </w:r>
          </w:p>
        </w:tc>
      </w:tr>
    </w:tbl>
    <w:p w14:paraId="3B36AA91" w14:textId="77777777" w:rsidR="00F96BED" w:rsidRDefault="00F96BED">
      <w:pPr>
        <w:spacing w:before="40" w:after="80"/>
      </w:pPr>
    </w:p>
    <w:p w14:paraId="3B3A4AC0" w14:textId="77777777" w:rsidR="00F96BED" w:rsidRDefault="00000000">
      <w:pPr>
        <w:pStyle w:val="Judul2"/>
        <w:spacing w:before="280" w:after="80"/>
      </w:pPr>
      <w:r>
        <w:rPr>
          <w:rFonts w:ascii="Calibri" w:hAnsi="Calibri"/>
          <w:color w:val="1D4ED8"/>
          <w:sz w:val="25"/>
        </w:rPr>
        <w:t>2.5 Langkah 5: Pengambilan Connection String URI (SRV Format)</w:t>
      </w:r>
    </w:p>
    <w:p w14:paraId="46528BEE" w14:textId="77777777" w:rsidR="00F96BED" w:rsidRDefault="00000000">
      <w:pPr>
        <w:pStyle w:val="PoinDaftar"/>
        <w:spacing w:before="20" w:after="60"/>
      </w:pPr>
      <w:r>
        <w:rPr>
          <w:rFonts w:ascii="Calibri" w:hAnsi="Calibri"/>
          <w:b/>
          <w:color w:val="111827"/>
          <w:sz w:val="21"/>
        </w:rPr>
        <w:t xml:space="preserve">A. Tombol Connect: </w:t>
      </w:r>
      <w:r>
        <w:rPr>
          <w:rFonts w:ascii="Calibri" w:hAnsi="Calibri"/>
          <w:color w:val="374151"/>
          <w:sz w:val="21"/>
        </w:rPr>
        <w:t>Kembali ke menu 'Database' -&gt; klik tombol 'Connect' pada cluster Anda.</w:t>
      </w:r>
    </w:p>
    <w:p w14:paraId="67CEFDAE" w14:textId="77777777" w:rsidR="00F96BED" w:rsidRDefault="00000000">
      <w:pPr>
        <w:pStyle w:val="PoinDaftar"/>
        <w:spacing w:before="20" w:after="60"/>
      </w:pPr>
      <w:r>
        <w:rPr>
          <w:rFonts w:ascii="Calibri" w:hAnsi="Calibri"/>
          <w:b/>
          <w:color w:val="111827"/>
          <w:sz w:val="21"/>
        </w:rPr>
        <w:t xml:space="preserve">B. Pilih Driver PHP: </w:t>
      </w:r>
      <w:r>
        <w:rPr>
          <w:rFonts w:ascii="Calibri" w:hAnsi="Calibri"/>
          <w:color w:val="374151"/>
          <w:sz w:val="21"/>
        </w:rPr>
        <w:t>Pilih metode koneksi: 'Drivers' (Driver: PHP, Version: 1.15 or later).</w:t>
      </w:r>
    </w:p>
    <w:p w14:paraId="0AE6DC59" w14:textId="77777777" w:rsidR="00F96BED" w:rsidRDefault="00000000">
      <w:pPr>
        <w:pStyle w:val="PoinDaftar"/>
        <w:spacing w:before="20" w:after="60"/>
      </w:pPr>
      <w:r>
        <w:rPr>
          <w:rFonts w:ascii="Calibri" w:hAnsi="Calibri"/>
          <w:b/>
          <w:color w:val="111827"/>
          <w:sz w:val="21"/>
        </w:rPr>
        <w:t xml:space="preserve">C. Salin String URI: </w:t>
      </w:r>
      <w:r>
        <w:rPr>
          <w:rFonts w:ascii="Calibri" w:hAnsi="Calibri"/>
          <w:color w:val="374151"/>
          <w:sz w:val="21"/>
        </w:rPr>
        <w:t>Salin string koneksi yang muncul (format SRV). Format standar:</w:t>
      </w:r>
    </w:p>
    <w:tbl>
      <w:tblPr>
        <w:tblW w:w="0" w:type="auto"/>
        <w:jc w:val="center"/>
        <w:tblLayout w:type="fixed"/>
        <w:tblLook w:val="04A0" w:firstRow="1" w:lastRow="0" w:firstColumn="1" w:lastColumn="0" w:noHBand="0" w:noVBand="1"/>
      </w:tblPr>
      <w:tblGrid>
        <w:gridCol w:w="9360"/>
      </w:tblGrid>
      <w:tr w:rsidR="00F96BED" w14:paraId="74E7F4E5"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pPr>
              <w:spacing w:line="276" w:lineRule="auto" w:before="40" w:after="40"/>
            </w:pPr>
            <w:r>
              <w:rPr>
                <w:rFonts w:ascii="Calibri" w:hAnsi="Calibri"/>
                <w:color w:val="1E293B"/>
                <w:sz w:val="18"/>
              </w:rPr>
              <w:t>FORMAT STRING KONEKSI MONGODB ATLAS (SRV):</w:t>
              <w:br/>
              <w:t>mongodb+srv://skillventura_user:&lt;password&gt;@cluster0.xxxxx.mongodb.net/skillventura?retryWrites=true&amp;w=majority&amp;appName=Cluster0</w:t>
            </w:r>
          </w:p>
        </w:tc>
      </w:tr>
    </w:tbl>
    <w:p w14:paraId="01AAE2E4" w14:textId="77777777" w:rsidR="00F96BED" w:rsidRDefault="00F96BED">
      <w:pPr>
        <w:spacing w:before="40" w:after="80"/>
      </w:pPr>
    </w:p>
    <w:p w14:paraId="13CEF54F" w14:textId="734F7D56" w:rsidR="00F96BED" w:rsidRDefault="00000000">
      <w:pPr>
        <w:spacing w:after="80"/>
      </w:pPr>
      <w:r>
        <w:rPr>
          <w:rFonts w:ascii="Calibri" w:hAnsi="Calibri"/>
          <w:color w:val="374151"/>
          <w:sz w:val="21"/>
        </w:rPr>
        <w:t xml:space="preserve">Ganti `&lt;password&gt;` dengan kata </w:t>
      </w:r>
      <w:proofErr w:type="spellStart"/>
      <w:r>
        <w:rPr>
          <w:rFonts w:ascii="Calibri" w:hAnsi="Calibri"/>
          <w:color w:val="374151"/>
          <w:sz w:val="21"/>
        </w:rPr>
        <w:t>sandi</w:t>
      </w:r>
      <w:proofErr w:type="spellEnd"/>
      <w:r>
        <w:rPr>
          <w:rFonts w:ascii="Calibri" w:hAnsi="Calibri"/>
          <w:color w:val="374151"/>
          <w:sz w:val="21"/>
        </w:rPr>
        <w:t xml:space="preserve"> </w:t>
      </w:r>
      <w:proofErr w:type="spellStart"/>
      <w:r>
        <w:rPr>
          <w:rFonts w:ascii="Calibri" w:hAnsi="Calibri"/>
          <w:color w:val="374151"/>
          <w:sz w:val="21"/>
        </w:rPr>
        <w:t>akun</w:t>
      </w:r>
      <w:proofErr w:type="spellEnd"/>
      <w:r>
        <w:rPr>
          <w:rFonts w:ascii="Calibri" w:hAnsi="Calibri"/>
          <w:color w:val="374151"/>
          <w:sz w:val="21"/>
        </w:rPr>
        <w:t xml:space="preserve"> `</w:t>
      </w:r>
      <w:proofErr w:type="spellStart"/>
      <w:r>
        <w:rPr>
          <w:rFonts w:ascii="Calibri" w:hAnsi="Calibri"/>
          <w:color w:val="374151"/>
          <w:sz w:val="21"/>
        </w:rPr>
        <w:t>skill</w:t>
      </w:r>
      <w:r w:rsidR="00BB071B">
        <w:rPr>
          <w:rFonts w:ascii="Calibri" w:hAnsi="Calibri"/>
          <w:color w:val="374151"/>
          <w:sz w:val="21"/>
        </w:rPr>
        <w:t>ventura</w:t>
      </w:r>
      <w:r>
        <w:rPr>
          <w:rFonts w:ascii="Calibri" w:hAnsi="Calibri"/>
          <w:color w:val="374151"/>
          <w:sz w:val="21"/>
        </w:rPr>
        <w:t>_user</w:t>
      </w:r>
      <w:proofErr w:type="spellEnd"/>
      <w:r>
        <w:rPr>
          <w:rFonts w:ascii="Calibri" w:hAnsi="Calibri"/>
          <w:color w:val="374151"/>
          <w:sz w:val="21"/>
        </w:rPr>
        <w:t xml:space="preserve">` yang </w:t>
      </w:r>
      <w:proofErr w:type="spellStart"/>
      <w:r>
        <w:rPr>
          <w:rFonts w:ascii="Calibri" w:hAnsi="Calibri"/>
          <w:color w:val="374151"/>
          <w:sz w:val="21"/>
        </w:rPr>
        <w:t>telah</w:t>
      </w:r>
      <w:proofErr w:type="spellEnd"/>
      <w:r>
        <w:rPr>
          <w:rFonts w:ascii="Calibri" w:hAnsi="Calibri"/>
          <w:color w:val="374151"/>
          <w:sz w:val="21"/>
        </w:rPr>
        <w:t xml:space="preserve"> </w:t>
      </w:r>
      <w:proofErr w:type="spellStart"/>
      <w:r>
        <w:rPr>
          <w:rFonts w:ascii="Calibri" w:hAnsi="Calibri"/>
          <w:color w:val="374151"/>
          <w:sz w:val="21"/>
        </w:rPr>
        <w:t>dibuat</w:t>
      </w:r>
      <w:proofErr w:type="spellEnd"/>
      <w:r>
        <w:rPr>
          <w:rFonts w:ascii="Calibri" w:hAnsi="Calibri"/>
          <w:color w:val="374151"/>
          <w:sz w:val="21"/>
        </w:rPr>
        <w:t>. String URI ini akan diinjeksikan pada parameter lingkungan `MONGODB_URI` di Laravel Cloud.</w:t>
      </w:r>
    </w:p>
    <w:p w14:paraId="05A59F30" w14:textId="77777777" w:rsidR="00F96BED" w:rsidRDefault="00000000">
      <w:r>
        <w:br w:type="page"/>
      </w:r>
    </w:p>
    <w:p w14:paraId="3DD8A37E" w14:textId="77777777" w:rsidR="00F96BED" w:rsidRDefault="00000000">
      <w:pPr>
        <w:pStyle w:val="Judul1"/>
        <w:spacing w:before="400" w:after="120"/>
      </w:pPr>
      <w:r>
        <w:rPr>
          <w:rFonts w:ascii="Calibri" w:hAnsi="Calibri"/>
          <w:color w:val="1E3A8A"/>
          <w:sz w:val="30"/>
        </w:rPr>
        <w:lastRenderedPageBreak/>
        <w:t>BAB III: PERSIAPAN PENYIMPANAN OBJEK (LARAVEL CLOUD STORAGE BUCKET)</w:t>
      </w:r>
    </w:p>
    <w:p w14:paraId="3B04F54F" w14:textId="77777777" w:rsidR="00F96BED" w:rsidRDefault="00000000">
      <w:pPr>
        <w:spacing w:after="80"/>
      </w:pPr>
      <w:r>
        <w:rPr>
          <w:rFonts w:ascii="Calibri" w:hAnsi="Calibri"/>
          <w:color w:val="374151"/>
          <w:sz w:val="21"/>
        </w:rPr>
        <w:t>LMS SkillVentura menggunakan driver penyimpanan berbasis objek (Object Storage S3) untuk menampung seluruh berkas fisik pembelajaran. Bab ini memandu penyiapan Bucket resmi pada Laravel Cloud:</w:t>
      </w:r>
    </w:p>
    <w:p w14:paraId="4843BE0D" w14:textId="77777777" w:rsidR="00F96BED" w:rsidRDefault="00000000">
      <w:pPr>
        <w:pStyle w:val="Judul2"/>
        <w:spacing w:before="280" w:after="80"/>
      </w:pPr>
      <w:r>
        <w:rPr>
          <w:rFonts w:ascii="Calibri" w:hAnsi="Calibri"/>
          <w:color w:val="1D4ED8"/>
          <w:sz w:val="25"/>
        </w:rPr>
        <w:t>3.1 Pembuatan Storage Bucket di Dashboard Laravel Cloud</w:t>
      </w:r>
    </w:p>
    <w:p w14:paraId="69DED734" w14:textId="77777777" w:rsidR="00F96BED" w:rsidRDefault="00000000">
      <w:pPr>
        <w:pStyle w:val="PoinDaftar"/>
        <w:spacing w:before="20" w:after="60"/>
      </w:pPr>
      <w:r>
        <w:rPr>
          <w:rFonts w:ascii="Calibri" w:hAnsi="Calibri"/>
          <w:b/>
          <w:color w:val="111827"/>
          <w:sz w:val="21"/>
        </w:rPr>
        <w:t xml:space="preserve">A. Akses Dashboard: </w:t>
      </w:r>
      <w:r>
        <w:rPr>
          <w:rFonts w:ascii="Calibri" w:hAnsi="Calibri"/>
          <w:color w:val="374151"/>
          <w:sz w:val="21"/>
        </w:rPr>
        <w:t>Buka dashboard resmi Laravel Cloud di `https://cloud.laravel.com` dan masuk ke proyek institusi Anda.</w:t>
      </w:r>
    </w:p>
    <w:p w14:paraId="24F2E7F8" w14:textId="77777777" w:rsidR="00F96BED" w:rsidRDefault="00000000">
      <w:pPr>
        <w:pStyle w:val="PoinDaftar"/>
        <w:spacing w:before="20" w:after="60"/>
      </w:pPr>
      <w:r>
        <w:rPr>
          <w:rFonts w:ascii="Calibri" w:hAnsi="Calibri"/>
          <w:b/>
          <w:color w:val="111827"/>
          <w:sz w:val="21"/>
        </w:rPr>
        <w:t xml:space="preserve">B. Menu Storage: </w:t>
      </w:r>
      <w:r>
        <w:rPr>
          <w:rFonts w:ascii="Calibri" w:hAnsi="Calibri"/>
          <w:color w:val="374151"/>
          <w:sz w:val="21"/>
        </w:rPr>
        <w:t>Pada bilah menu samping proyek, pilih menu 'Storage' atau 'Buckets', lalu klik tombol '+ Create Bucket'.</w:t>
      </w:r>
    </w:p>
    <w:p w14:paraId="15B9D529" w14:textId="77777777" w:rsidR="00F96BED" w:rsidRDefault="00000000">
      <w:pPr>
        <w:pStyle w:val="PoinDaftar"/>
        <w:spacing w:before="20" w:after="60"/>
      </w:pPr>
      <w:r>
        <w:rPr>
          <w:rFonts w:ascii="Calibri" w:hAnsi="Calibri"/>
          <w:b/>
          <w:color w:val="111827"/>
          <w:sz w:val="21"/>
        </w:rPr>
        <w:t xml:space="preserve">C. Nama &amp; Region: </w:t>
      </w:r>
      <w:r>
        <w:rPr>
          <w:rFonts w:ascii="Calibri" w:hAnsi="Calibri"/>
          <w:color w:val="374151"/>
          <w:sz w:val="21"/>
        </w:rPr>
        <w:t>Beri nama bucket penyimpanan (misal: `skillventura-storage`). Pilih region terdekat (misal: Singapore atau US East sesuai ketersediaan cluster).</w:t>
      </w:r>
    </w:p>
    <w:p w14:paraId="153344FD" w14:textId="77777777" w:rsidR="00F96BED" w:rsidRDefault="00000000">
      <w:pPr>
        <w:pStyle w:val="PoinDaftar"/>
        <w:spacing w:before="20" w:after="60"/>
      </w:pPr>
      <w:r>
        <w:rPr>
          <w:rFonts w:ascii="Calibri" w:hAnsi="Calibri"/>
          <w:b/>
          <w:color w:val="111827"/>
          <w:sz w:val="21"/>
        </w:rPr>
        <w:t xml:space="preserve">D. Finalisasi Bucket: </w:t>
      </w:r>
      <w:r>
        <w:rPr>
          <w:rFonts w:ascii="Calibri" w:hAnsi="Calibri"/>
          <w:color w:val="374151"/>
          <w:sz w:val="21"/>
        </w:rPr>
        <w:t>Klik 'Create Bucket'. Sistem Laravel Cloud akan mengalokasikan ruang penyimpanan objek mandiri berkecepatan tinggi.</w:t>
      </w:r>
    </w:p>
    <w:p w14:paraId="6AEA4F23" w14:textId="77777777" w:rsidR="00F96BED" w:rsidRDefault="00000000">
      <w:pPr>
        <w:pStyle w:val="Judul2"/>
        <w:spacing w:before="280" w:after="80"/>
      </w:pPr>
      <w:r>
        <w:rPr>
          <w:rFonts w:ascii="Calibri" w:hAnsi="Calibri"/>
          <w:color w:val="1D4ED8"/>
          <w:sz w:val="25"/>
        </w:rPr>
        <w:t>3.2 Pemetaan Konfigurasi Driver S3 pada Proyek Laravel</w:t>
      </w:r>
    </w:p>
    <w:p w14:paraId="39EAD884" w14:textId="77777777" w:rsidR="00F96BED" w:rsidRDefault="00000000">
      <w:pPr>
        <w:spacing w:after="80"/>
      </w:pPr>
      <w:r>
        <w:rPr>
          <w:rFonts w:ascii="Calibri" w:hAnsi="Calibri"/>
          <w:color w:val="374151"/>
          <w:sz w:val="21"/>
        </w:rPr>
        <w:t>Pada berkas `config/filesystems.php`, LMS SkillVentura telah dilengkapi konfigurasi disk 's3' resmi yang memanfaatkan paket `league/flysystem-aws-s3-v3`:</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3024"/>
        <w:gridCol w:w="3744"/>
        <w:gridCol w:w="3312"/>
      </w:tblGrid>
      <w:tr w:rsidR="00F96BED" w14:paraId="645C35ED" w14:textId="77777777">
        <w:trPr>
          <w:jc w:val="center"/>
        </w:trPr>
        <w:tc>
          <w:tcPr>
            <w:tcW w:w="3024"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018121E3" w14:textId="77777777" w:rsidR="00F96BED" w:rsidRDefault="00000000">
            <w:pPr>
              <w:spacing w:before="0" w:after="0" w:line="276" w:lineRule="auto"/>
              <w:jc w:val="center"/>
            </w:pPr>
            <w:r>
              <w:rPr>
                <w:rFonts w:ascii="Calibri" w:hAnsi="Calibri"/>
                <w:b/>
                <w:color w:val="FFFFFF"/>
                <w:sz w:val="19"/>
              </w:rPr>
              <w:t>Parameter Variabel .env</w:t>
            </w:r>
          </w:p>
        </w:tc>
        <w:tc>
          <w:tcPr>
            <w:tcW w:w="3744"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51FDC473" w14:textId="77777777" w:rsidR="00F96BED" w:rsidRDefault="00000000">
            <w:pPr>
              <w:spacing w:before="0" w:after="0" w:line="276" w:lineRule="auto"/>
              <w:jc w:val="center"/>
            </w:pPr>
            <w:r>
              <w:rPr>
                <w:rFonts w:ascii="Calibri" w:hAnsi="Calibri"/>
                <w:b/>
                <w:color w:val="FFFFFF"/>
                <w:sz w:val="19"/>
              </w:rPr>
              <w:t>Sumber Nilai pada Laravel Cloud</w:t>
            </w:r>
          </w:p>
        </w:tc>
        <w:tc>
          <w:tcPr>
            <w:tcW w:w="3312"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0F665875" w14:textId="77777777" w:rsidR="00F96BED" w:rsidRDefault="00000000">
            <w:pPr>
              <w:spacing w:before="0" w:after="0" w:line="276" w:lineRule="auto"/>
              <w:jc w:val="center"/>
            </w:pPr>
            <w:r>
              <w:rPr>
                <w:rFonts w:ascii="Calibri" w:hAnsi="Calibri"/>
                <w:b/>
                <w:color w:val="FFFFFF"/>
                <w:sz w:val="19"/>
              </w:rPr>
              <w:t>Fungsi dalam Sistem LMS</w:t>
            </w:r>
          </w:p>
        </w:tc>
      </w:tr>
      <w:tr w:rsidR="00F96BED" w14:paraId="59BA9B35"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408DB27E" w14:textId="77777777" w:rsidR="00F96BED" w:rsidRDefault="00000000">
            <w:pPr>
              <w:spacing w:before="0" w:after="0" w:line="276" w:lineRule="auto"/>
            </w:pPr>
            <w:r>
              <w:rPr>
                <w:rFonts w:ascii="Calibri" w:hAnsi="Calibri"/>
                <w:b/>
                <w:color w:val="0F172A"/>
                <w:sz w:val="18"/>
              </w:rPr>
              <w:t>FILESYSTEM_DISK</w:t>
            </w:r>
          </w:p>
        </w:tc>
        <w:tc>
          <w:tcPr>
            <w:tcW w:w="374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7056D1C" w14:textId="77777777" w:rsidR="00F96BED" w:rsidRDefault="00000000">
            <w:pPr>
              <w:spacing w:before="0" w:after="0" w:line="276" w:lineRule="auto"/>
              <w:jc w:val="center"/>
            </w:pPr>
            <w:r>
              <w:rPr>
                <w:rFonts w:ascii="Calibri" w:hAnsi="Calibri"/>
                <w:color w:val="334155"/>
                <w:sz w:val="18"/>
              </w:rPr>
              <w:t>s3</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46377CC6" w14:textId="77777777" w:rsidR="00F96BED" w:rsidRDefault="00000000">
            <w:pPr>
              <w:spacing w:before="0" w:after="0" w:line="276" w:lineRule="auto"/>
            </w:pPr>
            <w:r>
              <w:rPr>
                <w:rFonts w:ascii="Calibri" w:hAnsi="Calibri"/>
                <w:color w:val="334155"/>
                <w:sz w:val="18"/>
              </w:rPr>
              <w:t>Menetapkan S3 Bucket sebagai tujuan penyimpanan utama materi ajar.</w:t>
            </w:r>
          </w:p>
        </w:tc>
      </w:tr>
      <w:tr w:rsidR="00F96BED" w14:paraId="48959406"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66E133F1" w14:textId="77777777" w:rsidR="00F96BED" w:rsidRDefault="00000000">
            <w:pPr>
              <w:spacing w:before="0" w:after="0" w:line="276" w:lineRule="auto"/>
            </w:pPr>
            <w:r>
              <w:rPr>
                <w:rFonts w:ascii="Calibri" w:hAnsi="Calibri"/>
                <w:b/>
                <w:color w:val="0F172A"/>
                <w:sz w:val="18"/>
              </w:rPr>
              <w:t>AWS_ACCESS_KEY_ID</w:t>
            </w:r>
          </w:p>
        </w:tc>
        <w:tc>
          <w:tcPr>
            <w:tcW w:w="3744"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68928FC5" w14:textId="77777777" w:rsidR="00F96BED" w:rsidRDefault="00000000">
            <w:pPr>
              <w:spacing w:before="0" w:after="0" w:line="276" w:lineRule="auto"/>
            </w:pPr>
            <w:r>
              <w:rPr>
                <w:rFonts w:ascii="Calibri" w:hAnsi="Calibri"/>
                <w:color w:val="334155"/>
                <w:sz w:val="18"/>
              </w:rPr>
              <w:t>Dihasilkan otomatis oleh Laravel Cloud Storage</w:t>
            </w:r>
          </w:p>
        </w:tc>
        <w:tc>
          <w:tcPr>
            <w:tcW w:w="331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59A275FF" w14:textId="77777777" w:rsidR="00F96BED" w:rsidRDefault="00000000">
            <w:pPr>
              <w:spacing w:before="0" w:after="0" w:line="276" w:lineRule="auto"/>
            </w:pPr>
            <w:r>
              <w:rPr>
                <w:rFonts w:ascii="Calibri" w:hAnsi="Calibri"/>
                <w:color w:val="334155"/>
                <w:sz w:val="18"/>
              </w:rPr>
              <w:t>Kunci identitas akses API penyimpanan objek.</w:t>
            </w:r>
          </w:p>
        </w:tc>
      </w:tr>
      <w:tr w:rsidR="00F96BED" w14:paraId="4D94C3D8"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2D5C8299" w14:textId="77777777" w:rsidR="00F96BED" w:rsidRDefault="00000000">
            <w:pPr>
              <w:spacing w:before="0" w:after="0" w:line="276" w:lineRule="auto"/>
            </w:pPr>
            <w:r>
              <w:rPr>
                <w:rFonts w:ascii="Calibri" w:hAnsi="Calibri"/>
                <w:b/>
                <w:color w:val="0F172A"/>
                <w:sz w:val="18"/>
              </w:rPr>
              <w:t>AWS_SECRET_ACCESS_KEY</w:t>
            </w:r>
          </w:p>
        </w:tc>
        <w:tc>
          <w:tcPr>
            <w:tcW w:w="374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510AE7F2" w14:textId="77777777" w:rsidR="00F96BED" w:rsidRDefault="00000000">
            <w:pPr>
              <w:spacing w:before="0" w:after="0" w:line="276" w:lineRule="auto"/>
            </w:pPr>
            <w:r>
              <w:rPr>
                <w:rFonts w:ascii="Calibri" w:hAnsi="Calibri"/>
                <w:color w:val="334155"/>
                <w:sz w:val="18"/>
              </w:rPr>
              <w:t>Dihasilkan otomatis oleh Laravel Cloud Storage</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2A7109E1" w14:textId="77777777" w:rsidR="00F96BED" w:rsidRDefault="00000000">
            <w:pPr>
              <w:spacing w:before="0" w:after="0" w:line="276" w:lineRule="auto"/>
            </w:pPr>
            <w:r>
              <w:rPr>
                <w:rFonts w:ascii="Calibri" w:hAnsi="Calibri"/>
                <w:color w:val="334155"/>
                <w:sz w:val="18"/>
              </w:rPr>
              <w:t>Kunci rahasia otentikasi penyimpanan objek.</w:t>
            </w:r>
          </w:p>
        </w:tc>
      </w:tr>
      <w:tr w:rsidR="00F96BED" w14:paraId="5C9AB76D"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5F2A1DC4" w14:textId="77777777" w:rsidR="00F96BED" w:rsidRDefault="00000000">
            <w:pPr>
              <w:spacing w:before="0" w:after="0" w:line="276" w:lineRule="auto"/>
            </w:pPr>
            <w:r>
              <w:rPr>
                <w:rFonts w:ascii="Calibri" w:hAnsi="Calibri"/>
                <w:b/>
                <w:color w:val="0F172A"/>
                <w:sz w:val="18"/>
              </w:rPr>
              <w:t>AWS_DEFAULT_REGION</w:t>
            </w:r>
          </w:p>
        </w:tc>
        <w:tc>
          <w:tcPr>
            <w:tcW w:w="3744"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6DC4E269" w14:textId="77777777" w:rsidR="00F96BED" w:rsidRDefault="00000000">
            <w:pPr>
              <w:spacing w:before="0" w:after="0" w:line="276" w:lineRule="auto"/>
            </w:pPr>
            <w:r>
              <w:rPr>
                <w:rFonts w:ascii="Calibri" w:hAnsi="Calibri"/>
                <w:color w:val="334155"/>
                <w:sz w:val="18"/>
              </w:rPr>
              <w:t>Region lokasi Bucket (misal: ap-southeast-1)</w:t>
            </w:r>
          </w:p>
        </w:tc>
        <w:tc>
          <w:tcPr>
            <w:tcW w:w="331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352EB9CD" w14:textId="77777777" w:rsidR="00F96BED" w:rsidRDefault="00000000">
            <w:pPr>
              <w:spacing w:before="0" w:after="0" w:line="276" w:lineRule="auto"/>
            </w:pPr>
            <w:r>
              <w:rPr>
                <w:rFonts w:ascii="Calibri" w:hAnsi="Calibri"/>
                <w:color w:val="334155"/>
                <w:sz w:val="18"/>
              </w:rPr>
              <w:t>Menentukan wilayah geografis klaster bucket.</w:t>
            </w:r>
          </w:p>
        </w:tc>
      </w:tr>
      <w:tr w:rsidR="00F96BED" w14:paraId="15AFDCC9"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67BB527" w14:textId="77777777" w:rsidR="00F96BED" w:rsidRDefault="00000000">
            <w:pPr>
              <w:spacing w:before="0" w:after="0" w:line="276" w:lineRule="auto"/>
            </w:pPr>
            <w:r>
              <w:rPr>
                <w:rFonts w:ascii="Calibri" w:hAnsi="Calibri"/>
                <w:b/>
                <w:color w:val="0F172A"/>
                <w:sz w:val="18"/>
              </w:rPr>
              <w:t>AWS_BUCKET</w:t>
            </w:r>
          </w:p>
        </w:tc>
        <w:tc>
          <w:tcPr>
            <w:tcW w:w="374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42E169DE" w14:textId="77777777" w:rsidR="00F96BED" w:rsidRDefault="00000000">
            <w:pPr>
              <w:spacing w:before="0" w:after="0" w:line="276" w:lineRule="auto"/>
            </w:pPr>
            <w:r>
              <w:rPr>
                <w:rFonts w:ascii="Calibri" w:hAnsi="Calibri"/>
                <w:color w:val="334155"/>
                <w:sz w:val="18"/>
              </w:rPr>
              <w:t>Nama bucket (misal: skillventura-storage)</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5CA7352D" w14:textId="77777777" w:rsidR="00F96BED" w:rsidRDefault="00000000">
            <w:pPr>
              <w:spacing w:before="0" w:after="0" w:line="276" w:lineRule="auto"/>
            </w:pPr>
            <w:r>
              <w:rPr>
                <w:rFonts w:ascii="Calibri" w:hAnsi="Calibri"/>
                <w:color w:val="334155"/>
                <w:sz w:val="18"/>
              </w:rPr>
              <w:t>Nama wadah tempat direktori materi PDF dan avatar.</w:t>
            </w:r>
          </w:p>
        </w:tc>
      </w:tr>
      <w:tr w:rsidR="00F96BED" w14:paraId="116F509A"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6B5D1E8" w14:textId="77777777" w:rsidR="00F96BED" w:rsidRDefault="00000000">
            <w:pPr>
              <w:spacing w:before="0" w:after="0" w:line="276" w:lineRule="auto"/>
            </w:pPr>
            <w:r>
              <w:rPr>
                <w:rFonts w:ascii="Calibri" w:hAnsi="Calibri"/>
                <w:b/>
                <w:color w:val="0F172A"/>
                <w:sz w:val="18"/>
              </w:rPr>
              <w:t>AWS_ENDPOINT</w:t>
            </w:r>
          </w:p>
        </w:tc>
        <w:tc>
          <w:tcPr>
            <w:tcW w:w="3744"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58425E50" w14:textId="77777777" w:rsidR="00F96BED" w:rsidRDefault="00000000">
            <w:pPr>
              <w:spacing w:before="0" w:after="0" w:line="276" w:lineRule="auto"/>
            </w:pPr>
            <w:r>
              <w:rPr>
                <w:rFonts w:ascii="Calibri" w:hAnsi="Calibri"/>
                <w:color w:val="334155"/>
                <w:sz w:val="18"/>
              </w:rPr>
              <w:t>URL Endpoint resmi bucket Laravel Cloud</w:t>
            </w:r>
          </w:p>
        </w:tc>
        <w:tc>
          <w:tcPr>
            <w:tcW w:w="331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5290346" w14:textId="77777777" w:rsidR="00F96BED" w:rsidRDefault="00000000">
            <w:pPr>
              <w:spacing w:before="0" w:after="0" w:line="276" w:lineRule="auto"/>
            </w:pPr>
            <w:r>
              <w:rPr>
                <w:rFonts w:ascii="Calibri" w:hAnsi="Calibri"/>
                <w:color w:val="334155"/>
                <w:sz w:val="18"/>
              </w:rPr>
              <w:t>Alamat gerbang API penyimpanan objek cloud.</w:t>
            </w:r>
          </w:p>
        </w:tc>
      </w:tr>
      <w:tr w:rsidR="00F96BED" w14:paraId="5400D1C7" w14:textId="77777777">
        <w:trPr>
          <w:jc w:val="center"/>
        </w:trPr>
        <w:tc>
          <w:tcPr>
            <w:tcW w:w="302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673D1F3" w14:textId="77777777" w:rsidR="00F96BED" w:rsidRDefault="00000000">
            <w:pPr>
              <w:spacing w:before="0" w:after="0" w:line="276" w:lineRule="auto"/>
            </w:pPr>
            <w:r>
              <w:rPr>
                <w:rFonts w:ascii="Calibri" w:hAnsi="Calibri"/>
                <w:b/>
                <w:color w:val="0F172A"/>
                <w:sz w:val="18"/>
              </w:rPr>
              <w:t>AWS_USE_PATH_STYLE_ENDPOINT</w:t>
            </w:r>
          </w:p>
        </w:tc>
        <w:tc>
          <w:tcPr>
            <w:tcW w:w="3744"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false</w:t>
            </w:r>
          </w:p>
        </w:tc>
        <w:tc>
          <w:tcPr>
            <w:tcW w:w="331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Wajib false untuk kompatibilitas virtual-host endpoint Cloudflare R2 / Laravel Cloud Storage.</w:t>
            </w:r>
          </w:p>
        </w:tc>
      </w:tr>
      <w:tr>
        <w:tc>
          <w:tcPr>
            <w:tcW w:type="dxa" w:w="3024"/>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AWS_URL</w:t>
            </w:r>
          </w:p>
        </w:tc>
        <w:tc>
          <w:tcPr>
            <w:tcW w:type="dxa" w:w="3744"/>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URL Endpoint Publik (misal: https://&lt;bucket_id&gt;.laravel.cloud)</w:t>
            </w:r>
          </w:p>
        </w:tc>
        <w:tc>
          <w:tcPr>
            <w:tcW w:type="dxa" w:w="331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Alamat basis URL publik CDN agar seluruh berkas materi PDF, diagram, dan avatar dapat diakses langsung oleh peramban siswa.</w:t>
            </w:r>
          </w:p>
        </w:tc>
      </w:tr>
    </w:tbl>
    <w:p w14:paraId="3E7CA1D3" w14:textId="77777777" w:rsidR="00F96BED" w:rsidRDefault="00F96BED">
      <w:pPr>
        <w:spacing w:before="40" w:after="120"/>
      </w:pPr>
    </w:p>
    <w:tbl>
      <w:tblPr>
        <w:tblW w:w="0" w:type="auto"/>
        <w:jc w:val="center"/>
        <w:tblLayout w:type="fixed"/>
        <w:tblLook w:val="04A0" w:firstRow="1" w:lastRow="0" w:firstColumn="1" w:lastColumn="0" w:noHBand="0" w:noVBand="1"/>
      </w:tblPr>
      <w:tblGrid>
        <w:gridCol w:w="9360"/>
      </w:tblGrid>
      <w:tr w:rsidR="00F96BED" w14:paraId="44FCDDE3"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14:paraId="4E58F005" w14:textId="77777777" w:rsidR="00F96BED" w:rsidRDefault="00000000">
            <w:pPr>
              <w:spacing w:before="40" w:after="40" w:line="276" w:lineRule="auto"/>
            </w:pPr>
            <w:r>
              <w:rPr>
                <w:rFonts w:ascii="Calibri" w:hAnsi="Calibri"/>
                <w:b/>
                <w:color w:val="065F46"/>
                <w:sz w:val="18"/>
              </w:rPr>
              <w:lastRenderedPageBreak/>
              <w:t xml:space="preserve">💡 FITUR OTOMATISASI LARAVEL CLOUD: </w:t>
            </w:r>
            <w:r>
              <w:rPr>
                <w:rFonts w:ascii="Calibri" w:hAnsi="Calibri"/>
                <w:color w:val="1F2937"/>
                <w:sz w:val="18"/>
              </w:rPr>
              <w:t>AUTO-INJECTION VARIABEL PADA LARAVEL CLOUD:</w:t>
            </w:r>
            <w:r>
              <w:rPr>
                <w:rFonts w:ascii="Calibri" w:hAnsi="Calibri"/>
                <w:color w:val="1F2937"/>
                <w:sz w:val="18"/>
              </w:rPr>
              <w:br/>
              <w:t>Ketika Anda menghubungkan Bucket Storage ke aplikasi Anda di dashboard Laravel Cloud, platform dapat secara cerdas menginjeksikan variabel AWS_* secara otomatis ke dalam Environment Variables aplikasi tanpa perlu menyalin kunci secara manual satu per satu!</w:t>
            </w:r>
          </w:p>
        </w:tc>
      </w:tr>
    </w:tbl>
    <w:p w14:paraId="33D920C9" w14:textId="77777777" w:rsidR="00F96BED" w:rsidRDefault="00F96BED">
      <w:pPr>
        <w:spacing w:before="40" w:after="80"/>
      </w:pPr>
    </w:p>
    <w:p w14:paraId="2BCB9843" w14:textId="77777777" w:rsidR="00F96BED" w:rsidRDefault="00000000">
      <w:pPr>
        <w:pStyle w:val="Judul2"/>
        <w:spacing w:before="280" w:after="80"/>
      </w:pPr>
      <w:r>
        <w:rPr>
          <w:rFonts w:ascii="Calibri" w:hAnsi="Calibri"/>
          <w:color w:val="1D4ED8"/>
          <w:sz w:val="25"/>
        </w:rPr>
        <w:t>3.3 Konfigurasi Visibilitas Publik &amp; Rute Aplikasi Berkas (S3 Streaming)</w:t>
      </w:r>
    </w:p>
    <w:p w14:paraId="3C9D02A1" w14:textId="77777777" w:rsidR="00F96BED" w:rsidRDefault="00000000">
      <w:pPr>
        <w:spacing w:after="80"/>
      </w:pPr>
      <w:r>
        <w:rPr>
          <w:rFonts w:ascii="Calibri" w:hAnsi="Calibri"/>
          <w:color w:val="374151"/>
          <w:sz w:val="21"/>
        </w:rPr>
        <w:t>Pastikan pengaturan privasi Bucket disetel untuk mengizinkan pembacaan publik (Public Read) bagi direktori aset visual (thumbnail, infografis diagram, dan foto avatar). Khusus untuk dokumen e-sertifikat kelulusan (/certificates/{certificateId}), berkas tugas siswa (/student-submissions/{slug}/file), dan lampiran panduan mentor (/submissions/{slug}/attachment), aplikasi menyajikan berkas melalui rute domain resmi yang men-stream langsung dari S3 Bucket.</w:t>
      </w:r>
    </w:p>
    <w:p w14:paraId="6E7AAE7B" w14:textId="77777777" w:rsidR="00F96BED" w:rsidRDefault="00000000">
      <w:r>
        <w:br w:type="page"/>
      </w:r>
    </w:p>
    <w:p w14:paraId="73849646" w14:textId="77777777" w:rsidR="00F96BED" w:rsidRDefault="00000000">
      <w:pPr>
        <w:pStyle w:val="Judul1"/>
        <w:spacing w:before="400" w:after="120"/>
      </w:pPr>
      <w:r>
        <w:rPr>
          <w:rFonts w:ascii="Calibri" w:hAnsi="Calibri"/>
          <w:color w:val="1E3A8A"/>
          <w:sz w:val="30"/>
        </w:rPr>
        <w:lastRenderedPageBreak/>
        <w:t>BAB IV: PROSEDUR DEPLOYMENT APLIKASI DI LARAVEL CLOUD LANGKAH-DEMI-LANGKAH</w:t>
      </w:r>
    </w:p>
    <w:p w14:paraId="4085E35B" w14:textId="77777777" w:rsidR="00F96BED" w:rsidRDefault="00000000">
      <w:pPr>
        <w:spacing w:after="80"/>
      </w:pPr>
      <w:r>
        <w:rPr>
          <w:rFonts w:ascii="Calibri" w:hAnsi="Calibri"/>
          <w:color w:val="374151"/>
          <w:sz w:val="21"/>
        </w:rPr>
        <w:t>Panduan eksekusi peluncuran sistem LMS SkillVentura ke lingkungan produksi Laravel Cloud:</w:t>
      </w:r>
    </w:p>
    <w:p w14:paraId="6B6FF17F" w14:textId="77777777" w:rsidR="00F96BED" w:rsidRDefault="00000000">
      <w:pPr>
        <w:pStyle w:val="Judul2"/>
        <w:spacing w:before="280" w:after="80"/>
      </w:pPr>
      <w:r>
        <w:rPr>
          <w:rFonts w:ascii="Calibri" w:hAnsi="Calibri"/>
          <w:color w:val="1D4ED8"/>
          <w:sz w:val="25"/>
        </w:rPr>
        <w:t>4.1 Langkah 1: Penghubungan Repositori GitHub ke Laravel Cloud</w:t>
      </w:r>
    </w:p>
    <w:p w14:paraId="4090945E" w14:textId="77777777" w:rsidR="00F96BED" w:rsidRDefault="00000000">
      <w:pPr>
        <w:pStyle w:val="PoinDaftar"/>
        <w:spacing w:before="20" w:after="60"/>
      </w:pPr>
      <w:r>
        <w:rPr>
          <w:rFonts w:ascii="Calibri" w:hAnsi="Calibri"/>
          <w:b/>
          <w:color w:val="111827"/>
          <w:sz w:val="21"/>
        </w:rPr>
        <w:t xml:space="preserve">A. Aplikasi Baru: </w:t>
      </w:r>
      <w:r>
        <w:rPr>
          <w:rFonts w:ascii="Calibri" w:hAnsi="Calibri"/>
          <w:color w:val="374151"/>
          <w:sz w:val="21"/>
        </w:rPr>
        <w:t>Pada dashboard `cloud.laravel.com`, klik tombol '+ New Application'.</w:t>
      </w:r>
    </w:p>
    <w:p w14:paraId="05989E1D" w14:textId="77777777" w:rsidR="00F96BED" w:rsidRDefault="00000000">
      <w:pPr>
        <w:pStyle w:val="PoinDaftar"/>
        <w:spacing w:before="20" w:after="60"/>
      </w:pPr>
      <w:r>
        <w:rPr>
          <w:rFonts w:ascii="Calibri" w:hAnsi="Calibri"/>
          <w:b/>
          <w:color w:val="111827"/>
          <w:sz w:val="21"/>
        </w:rPr>
        <w:t xml:space="preserve">B. Otorisasi GitHub: </w:t>
      </w:r>
      <w:r>
        <w:rPr>
          <w:rFonts w:ascii="Calibri" w:hAnsi="Calibri"/>
          <w:color w:val="374151"/>
          <w:sz w:val="21"/>
        </w:rPr>
        <w:t>Pilih penyedia Git: 'GitHub', beri izin akses pada organisasi repositori institusi klien.</w:t>
      </w:r>
    </w:p>
    <w:p w14:paraId="4AF66858" w14:textId="6BBDC255" w:rsidR="00F96BED" w:rsidRDefault="00000000">
      <w:pPr>
        <w:pStyle w:val="PoinDaftar"/>
        <w:spacing w:before="20" w:after="60"/>
      </w:pPr>
      <w:r>
        <w:rPr>
          <w:rFonts w:ascii="Calibri" w:hAnsi="Calibri"/>
          <w:b/>
          <w:color w:val="111827"/>
          <w:sz w:val="21"/>
        </w:rPr>
        <w:t xml:space="preserve">C. Pilih </w:t>
      </w:r>
      <w:proofErr w:type="spellStart"/>
      <w:r>
        <w:rPr>
          <w:rFonts w:ascii="Calibri" w:hAnsi="Calibri"/>
          <w:b/>
          <w:color w:val="111827"/>
          <w:sz w:val="21"/>
        </w:rPr>
        <w:t>Repositori</w:t>
      </w:r>
      <w:proofErr w:type="spellEnd"/>
      <w:r>
        <w:rPr>
          <w:rFonts w:ascii="Calibri" w:hAnsi="Calibri"/>
          <w:b/>
          <w:color w:val="111827"/>
          <w:sz w:val="21"/>
        </w:rPr>
        <w:t xml:space="preserve">: </w:t>
      </w:r>
      <w:proofErr w:type="spellStart"/>
      <w:r>
        <w:rPr>
          <w:rFonts w:ascii="Calibri" w:hAnsi="Calibri"/>
          <w:color w:val="374151"/>
          <w:sz w:val="21"/>
        </w:rPr>
        <w:t>Pilih</w:t>
      </w:r>
      <w:proofErr w:type="spellEnd"/>
      <w:r>
        <w:rPr>
          <w:rFonts w:ascii="Calibri" w:hAnsi="Calibri"/>
          <w:color w:val="374151"/>
          <w:sz w:val="21"/>
        </w:rPr>
        <w:t xml:space="preserve"> </w:t>
      </w:r>
      <w:proofErr w:type="spellStart"/>
      <w:r>
        <w:rPr>
          <w:rFonts w:ascii="Calibri" w:hAnsi="Calibri"/>
          <w:color w:val="374151"/>
          <w:sz w:val="21"/>
        </w:rPr>
        <w:t>repositori</w:t>
      </w:r>
      <w:proofErr w:type="spellEnd"/>
      <w:r>
        <w:rPr>
          <w:rFonts w:ascii="Calibri" w:hAnsi="Calibri"/>
          <w:color w:val="374151"/>
          <w:sz w:val="21"/>
        </w:rPr>
        <w:t>: `</w:t>
      </w:r>
      <w:proofErr w:type="spellStart"/>
      <w:r>
        <w:rPr>
          <w:rFonts w:ascii="Calibri" w:hAnsi="Calibri"/>
          <w:color w:val="374151"/>
          <w:sz w:val="21"/>
        </w:rPr>
        <w:t>institusi</w:t>
      </w:r>
      <w:proofErr w:type="spellEnd"/>
      <w:r>
        <w:rPr>
          <w:rFonts w:ascii="Calibri" w:hAnsi="Calibri"/>
          <w:color w:val="374151"/>
          <w:sz w:val="21"/>
        </w:rPr>
        <w:t>/</w:t>
      </w:r>
      <w:proofErr w:type="spellStart"/>
      <w:r>
        <w:rPr>
          <w:rFonts w:ascii="Calibri" w:hAnsi="Calibri"/>
          <w:color w:val="374151"/>
          <w:sz w:val="21"/>
        </w:rPr>
        <w:t>skill</w:t>
      </w:r>
      <w:r w:rsidR="00BB071B">
        <w:rPr>
          <w:rFonts w:ascii="Calibri" w:hAnsi="Calibri"/>
          <w:color w:val="374151"/>
          <w:sz w:val="21"/>
        </w:rPr>
        <w:t>ventura</w:t>
      </w:r>
      <w:proofErr w:type="spellEnd"/>
      <w:r>
        <w:rPr>
          <w:rFonts w:ascii="Calibri" w:hAnsi="Calibri"/>
          <w:color w:val="374151"/>
          <w:sz w:val="21"/>
        </w:rPr>
        <w:t xml:space="preserve">` dan </w:t>
      </w:r>
      <w:proofErr w:type="spellStart"/>
      <w:r>
        <w:rPr>
          <w:rFonts w:ascii="Calibri" w:hAnsi="Calibri"/>
          <w:color w:val="374151"/>
          <w:sz w:val="21"/>
        </w:rPr>
        <w:t>pilih</w:t>
      </w:r>
      <w:proofErr w:type="spellEnd"/>
      <w:r>
        <w:rPr>
          <w:rFonts w:ascii="Calibri" w:hAnsi="Calibri"/>
          <w:color w:val="374151"/>
          <w:sz w:val="21"/>
        </w:rPr>
        <w:t xml:space="preserve"> branch produksi: `main`.</w:t>
      </w:r>
    </w:p>
    <w:p w14:paraId="6A0DDF71" w14:textId="77777777" w:rsidR="00F96BED" w:rsidRDefault="00000000">
      <w:pPr>
        <w:pStyle w:val="PoinDaftar"/>
        <w:spacing w:before="20" w:after="60"/>
      </w:pPr>
      <w:r>
        <w:rPr>
          <w:rFonts w:ascii="Calibri" w:hAnsi="Calibri"/>
          <w:b/>
          <w:color w:val="111827"/>
          <w:sz w:val="21"/>
        </w:rPr>
        <w:t xml:space="preserve">D. Nama Aplikasi: </w:t>
      </w:r>
      <w:r>
        <w:rPr>
          <w:rFonts w:ascii="Calibri" w:hAnsi="Calibri"/>
          <w:color w:val="374151"/>
          <w:sz w:val="21"/>
        </w:rPr>
        <w:t>Beri nama aplikasi resmi: `SkillVentura LMS Enterprise`.</w:t>
      </w:r>
    </w:p>
    <w:p w14:paraId="3141EC56" w14:textId="77777777" w:rsidR="00F96BED" w:rsidRDefault="00000000">
      <w:pPr>
        <w:pStyle w:val="Judul2"/>
        <w:spacing w:before="280" w:after="80"/>
      </w:pPr>
      <w:r>
        <w:rPr>
          <w:rFonts w:ascii="Calibri" w:hAnsi="Calibri"/>
          <w:color w:val="1D4ED8"/>
          <w:sz w:val="25"/>
        </w:rPr>
        <w:t>4.2 Langkah 2: Konfigurasi Runtime Environment (PHP 8.4) &amp; Build Hooks</w:t>
      </w:r>
    </w:p>
    <w:p w14:paraId="49146380" w14:textId="77777777" w:rsidR="00F96BED" w:rsidRDefault="00000000">
      <w:pPr>
        <w:spacing w:after="80"/>
      </w:pPr>
      <w:r>
        <w:rPr>
          <w:rFonts w:ascii="Calibri" w:hAnsi="Calibri"/>
          <w:color w:val="374151"/>
          <w:sz w:val="21"/>
        </w:rPr>
        <w:t>Laravel Cloud secara cerdas mendeteksi struktur proyek Laravel, namun pastikan parameter runtime berikut terkonfigurasi:</w:t>
      </w:r>
    </w:p>
    <w:p w14:paraId="2E3A118C" w14:textId="77777777" w:rsidR="00F96BED" w:rsidRDefault="00000000">
      <w:pPr>
        <w:pStyle w:val="PoinDaftar"/>
        <w:spacing w:before="20" w:after="60"/>
      </w:pPr>
      <w:r>
        <w:rPr>
          <w:rFonts w:ascii="Calibri" w:hAnsi="Calibri"/>
          <w:b/>
          <w:color w:val="111827"/>
          <w:sz w:val="21"/>
        </w:rPr>
        <w:t xml:space="preserve">A. Versi PHP: </w:t>
      </w:r>
      <w:r>
        <w:rPr>
          <w:rFonts w:ascii="Calibri" w:hAnsi="Calibri"/>
          <w:color w:val="374151"/>
          <w:sz w:val="21"/>
        </w:rPr>
        <w:t>PHP Version: `8.4` (Runtime resmi terkini dengan performa optimal).</w:t>
      </w:r>
    </w:p>
    <w:p w14:paraId="04BFFEDB" w14:textId="77777777" w:rsidR="00F96BED" w:rsidRDefault="00000000">
      <w:pPr>
        <w:pStyle w:val="PoinDaftar"/>
        <w:spacing w:before="20" w:after="60"/>
      </w:pPr>
      <w:r>
        <w:rPr>
          <w:rFonts w:ascii="Calibri" w:hAnsi="Calibri"/>
          <w:b/>
          <w:color w:val="111827"/>
          <w:sz w:val="21"/>
        </w:rPr>
        <w:t xml:space="preserve">B. Web Server: </w:t>
      </w:r>
      <w:r>
        <w:rPr>
          <w:rFonts w:ascii="Calibri" w:hAnsi="Calibri"/>
          <w:color w:val="374151"/>
          <w:sz w:val="21"/>
        </w:rPr>
        <w:t>Web Server: Managed Laravel Cloud Engine.</w:t>
      </w:r>
    </w:p>
    <w:p w14:paraId="54A0C69D" w14:textId="77777777" w:rsidR="00F96BED" w:rsidRDefault="00000000">
      <w:pPr>
        <w:pStyle w:val="PoinDaftar"/>
        <w:spacing w:before="20" w:after="60"/>
      </w:pPr>
      <w:r>
        <w:rPr>
          <w:rFonts w:ascii="Calibri" w:hAnsi="Calibri"/>
          <w:b/>
          <w:color w:val="111827"/>
          <w:sz w:val="21"/>
        </w:rPr>
        <w:t xml:space="preserve">C. Perintah Kompilasi: </w:t>
      </w:r>
      <w:r>
        <w:rPr>
          <w:rFonts w:ascii="Calibri" w:hAnsi="Calibri"/>
          <w:color w:val="374151"/>
          <w:sz w:val="21"/>
        </w:rPr>
        <w:t>Build Commands (otomatis dieksekusi setiap kali git push):</w:t>
      </w:r>
    </w:p>
    <w:tbl>
      <w:tblPr>
        <w:tblW w:w="0" w:type="auto"/>
        <w:jc w:val="center"/>
        <w:tblLayout w:type="fixed"/>
        <w:tblLook w:val="04A0" w:firstRow="1" w:lastRow="0" w:firstColumn="1" w:lastColumn="0" w:noHBand="0" w:noVBand="1"/>
      </w:tblPr>
      <w:tblGrid>
        <w:gridCol w:w="9360"/>
      </w:tblGrid>
      <w:tr w:rsidR="00F96BED" w14:paraId="3C763464"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14:paraId="36F05193" w14:textId="77777777" w:rsidR="00F96BED" w:rsidRDefault="00000000">
            <w:pPr>
              <w:spacing w:before="40" w:after="40" w:line="276" w:lineRule="auto"/>
            </w:pPr>
            <w:r>
              <w:rPr>
                <w:rFonts w:ascii="Calibri" w:hAnsi="Calibri"/>
                <w:b/>
                <w:color w:val="1E3A8A"/>
                <w:sz w:val="18"/>
              </w:rPr>
              <w:t xml:space="preserve">📌 BUILD PIPELINE OTOMATIS LARAVEL CLOUD: </w:t>
            </w:r>
            <w:r>
              <w:rPr>
                <w:rFonts w:ascii="Calibri" w:hAnsi="Calibri"/>
                <w:color w:val="1F2937"/>
                <w:sz w:val="18"/>
              </w:rPr>
              <w:t>composer install --no-dev --optimize-autoloader</w:t>
            </w:r>
            <w:r>
              <w:rPr>
                <w:rFonts w:ascii="Calibri" w:hAnsi="Calibri"/>
                <w:color w:val="1F2937"/>
                <w:sz w:val="18"/>
              </w:rPr>
              <w:br/>
              <w:t>npm ci</w:t>
            </w:r>
            <w:r>
              <w:rPr>
                <w:rFonts w:ascii="Calibri" w:hAnsi="Calibri"/>
                <w:color w:val="1F2937"/>
                <w:sz w:val="18"/>
              </w:rPr>
              <w:br/>
              <w:t>npm run build</w:t>
            </w:r>
          </w:p>
        </w:tc>
      </w:tr>
    </w:tbl>
    <w:p w14:paraId="1DC4BED1" w14:textId="77777777" w:rsidR="00F96BED" w:rsidRDefault="00F96BED">
      <w:pPr>
        <w:spacing w:before="40" w:after="80"/>
      </w:pPr>
    </w:p>
    <w:p w14:paraId="1FD90D47" w14:textId="77777777" w:rsidR="00F96BED" w:rsidRDefault="00000000">
      <w:pPr>
        <w:pStyle w:val="Judul2"/>
        <w:spacing w:before="280" w:after="80"/>
      </w:pPr>
      <w:r>
        <w:rPr>
          <w:rFonts w:ascii="Calibri" w:hAnsi="Calibri"/>
          <w:color w:val="1D4ED8"/>
          <w:sz w:val="25"/>
        </w:rPr>
        <w:t>4.3 Langkah 3: Injeksi Variabel Lingkungan Produksi (.env)</w:t>
      </w:r>
    </w:p>
    <w:p w14:paraId="64DF1CDB" w14:textId="77777777" w:rsidR="00F96BED" w:rsidRDefault="00000000">
      <w:pPr>
        <w:spacing w:after="80"/>
      </w:pPr>
      <w:r>
        <w:t>PERHATIAN URUTAN: Injeksi seluruh Environment Variables (.env) ini WAJIB dilakukan sebelum peluncuran (build) pertama kali dipicu, agar build pipeline Vite &amp; Wayfinder dapat membaca konfigurasi aplikasi secara utuh. Buka tab 'Environment Variables' pada dashboard Laravel Cloud dan masukkan parameter berikut: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880"/>
        <w:gridCol w:w="4032"/>
        <w:gridCol w:w="3168"/>
      </w:tblGrid>
      <w:tr w:rsidR="00F96BED" w14:paraId="36A9B006" w14:textId="77777777">
        <w:trPr>
          <w:jc w:val="center"/>
        </w:trPr>
        <w:tc>
          <w:tcPr>
            <w:tcW w:w="2880"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5E62E303" w14:textId="77777777" w:rsidR="00F96BED" w:rsidRDefault="00000000">
            <w:pPr>
              <w:spacing w:before="0" w:after="0" w:line="276" w:lineRule="auto"/>
              <w:jc w:val="center"/>
            </w:pPr>
            <w:r>
              <w:rPr>
                <w:rFonts w:ascii="Calibri" w:hAnsi="Calibri"/>
                <w:b/>
                <w:color w:val="FFFFFF"/>
                <w:sz w:val="19"/>
              </w:rPr>
              <w:t>Nama Variabel Lingkungan</w:t>
            </w:r>
          </w:p>
        </w:tc>
        <w:tc>
          <w:tcPr>
            <w:tcW w:w="4032"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12ABC1AF" w14:textId="77777777" w:rsidR="00F96BED" w:rsidRDefault="00000000">
            <w:pPr>
              <w:spacing w:before="0" w:after="0" w:line="276" w:lineRule="auto"/>
              <w:jc w:val="center"/>
            </w:pPr>
            <w:r>
              <w:rPr>
                <w:rFonts w:ascii="Calibri" w:hAnsi="Calibri"/>
                <w:b/>
                <w:color w:val="FFFFFF"/>
                <w:sz w:val="19"/>
              </w:rPr>
              <w:t>Nilai Konfigurasi Produksi</w:t>
            </w:r>
          </w:p>
        </w:tc>
        <w:tc>
          <w:tcPr>
            <w:tcW w:w="3168"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62321703" w14:textId="77777777" w:rsidR="00F96BED" w:rsidRDefault="00000000">
            <w:pPr>
              <w:spacing w:before="0" w:after="0" w:line="276" w:lineRule="auto"/>
              <w:jc w:val="center"/>
            </w:pPr>
            <w:r>
              <w:rPr>
                <w:rFonts w:ascii="Calibri" w:hAnsi="Calibri"/>
                <w:b/>
                <w:color w:val="FFFFFF"/>
                <w:sz w:val="19"/>
              </w:rPr>
              <w:t>Keterangan Fungsi</w:t>
            </w:r>
          </w:p>
        </w:tc>
      </w:tr>
      <w:tr w:rsidR="00F96BED" w14:paraId="140205DB"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26D2992B" w14:textId="77777777" w:rsidR="00F96BED" w:rsidRDefault="00000000">
            <w:pPr>
              <w:spacing w:before="0" w:after="0" w:line="276" w:lineRule="auto"/>
            </w:pPr>
            <w:r>
              <w:rPr>
                <w:rFonts w:ascii="Calibri" w:hAnsi="Calibri"/>
                <w:b/>
                <w:color w:val="0F172A"/>
                <w:sz w:val="18"/>
              </w:rPr>
              <w:t>APP_NAME</w:t>
            </w:r>
          </w:p>
        </w:tc>
        <w:tc>
          <w:tcPr>
            <w:tcW w:w="403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84AC8EE" w14:textId="77777777" w:rsidR="00F96BED" w:rsidRDefault="00000000">
            <w:pPr>
              <w:spacing w:before="0" w:after="0" w:line="276" w:lineRule="auto"/>
              <w:jc w:val="center"/>
            </w:pPr>
            <w:r>
              <w:rPr>
                <w:rFonts w:ascii="Calibri" w:hAnsi="Calibri"/>
                <w:color w:val="334155"/>
                <w:sz w:val="18"/>
              </w:rPr>
              <w:t>SkillVentura</w:t>
            </w:r>
          </w:p>
        </w:tc>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80B4925" w14:textId="77777777" w:rsidR="00F96BED" w:rsidRDefault="00000000">
            <w:pPr>
              <w:spacing w:before="0" w:after="0" w:line="276" w:lineRule="auto"/>
            </w:pPr>
            <w:r>
              <w:rPr>
                <w:rFonts w:ascii="Calibri" w:hAnsi="Calibri"/>
                <w:color w:val="334155"/>
                <w:sz w:val="18"/>
              </w:rPr>
              <w:t>Nama platform pada notifikasi email.</w:t>
            </w:r>
          </w:p>
        </w:tc>
      </w:tr>
      <w:tr w:rsidR="00F96BED" w14:paraId="6F5D2344"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2CA76E3D" w14:textId="77777777" w:rsidR="00F96BED" w:rsidRDefault="00000000">
            <w:pPr>
              <w:spacing w:before="0" w:after="0" w:line="276" w:lineRule="auto"/>
            </w:pPr>
            <w:r>
              <w:rPr>
                <w:rFonts w:ascii="Calibri" w:hAnsi="Calibri"/>
                <w:b/>
                <w:color w:val="0F172A"/>
                <w:sz w:val="18"/>
              </w:rPr>
              <w:t>APP_ENV</w:t>
            </w:r>
          </w:p>
        </w:tc>
        <w:tc>
          <w:tcPr>
            <w:tcW w:w="403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2E3CDF2C" w14:textId="77777777" w:rsidR="00F96BED" w:rsidRDefault="00000000">
            <w:pPr>
              <w:spacing w:before="0" w:after="0" w:line="276" w:lineRule="auto"/>
              <w:jc w:val="center"/>
            </w:pPr>
            <w:r>
              <w:rPr>
                <w:rFonts w:ascii="Calibri" w:hAnsi="Calibri"/>
                <w:color w:val="334155"/>
                <w:sz w:val="18"/>
              </w:rPr>
              <w:t>production</w:t>
            </w:r>
          </w:p>
        </w:tc>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704A599F" w14:textId="77777777" w:rsidR="00F96BED" w:rsidRDefault="00000000">
            <w:pPr>
              <w:spacing w:before="0" w:after="0" w:line="276" w:lineRule="auto"/>
            </w:pPr>
            <w:r>
              <w:rPr>
                <w:rFonts w:ascii="Calibri" w:hAnsi="Calibri"/>
                <w:color w:val="334155"/>
                <w:sz w:val="18"/>
              </w:rPr>
              <w:t>Mengunci sistem ke mode produksi.</w:t>
            </w:r>
          </w:p>
        </w:tc>
      </w:tr>
      <w:tr w:rsidR="00F96BED" w14:paraId="4310EB66"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31EE74E" w14:textId="77777777" w:rsidR="00F96BED" w:rsidRDefault="00000000">
            <w:pPr>
              <w:spacing w:before="0" w:after="0" w:line="276" w:lineRule="auto"/>
            </w:pPr>
            <w:r>
              <w:rPr>
                <w:rFonts w:ascii="Calibri" w:hAnsi="Calibri"/>
                <w:b/>
                <w:color w:val="0F172A"/>
                <w:sz w:val="18"/>
              </w:rPr>
              <w:t>APP_KEY</w:t>
            </w:r>
          </w:p>
        </w:tc>
        <w:tc>
          <w:tcPr>
            <w:tcW w:w="403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39C8210" w14:textId="77777777" w:rsidR="00F96BED" w:rsidRDefault="00000000">
            <w:pPr>
              <w:spacing w:before="0" w:after="0" w:line="276" w:lineRule="auto"/>
            </w:pPr>
            <w:r>
              <w:rPr>
                <w:rFonts w:ascii="Calibri" w:hAnsi="Calibri"/>
                <w:color w:val="334155"/>
                <w:sz w:val="18"/>
              </w:rPr>
              <w:t>base64:32_CHARACTER_SECRET_KEY</w:t>
            </w:r>
          </w:p>
        </w:tc>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6367AC7" w14:textId="77777777" w:rsidR="00F96BED" w:rsidRDefault="00000000">
            <w:pPr>
              <w:spacing w:before="0" w:after="0" w:line="276" w:lineRule="auto"/>
            </w:pPr>
            <w:r>
              <w:rPr>
                <w:rFonts w:ascii="Calibri" w:hAnsi="Calibri"/>
                <w:color w:val="334155"/>
                <w:sz w:val="18"/>
              </w:rPr>
              <w:t>Kunci enkripsi aplikasi (generate via console).</w:t>
            </w:r>
          </w:p>
        </w:tc>
      </w:tr>
      <w:tr w:rsidR="00F96BED" w14:paraId="43A40414"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7B23905A" w14:textId="77777777" w:rsidR="00F96BED" w:rsidRDefault="00000000">
            <w:pPr>
              <w:spacing w:before="0" w:after="0" w:line="276" w:lineRule="auto"/>
            </w:pPr>
            <w:r>
              <w:rPr>
                <w:rFonts w:ascii="Calibri" w:hAnsi="Calibri"/>
                <w:b/>
                <w:color w:val="0F172A"/>
                <w:sz w:val="18"/>
              </w:rPr>
              <w:t>APP_DEBUG</w:t>
            </w:r>
          </w:p>
        </w:tc>
        <w:tc>
          <w:tcPr>
            <w:tcW w:w="403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E65C6E8" w14:textId="77777777" w:rsidR="00F96BED" w:rsidRDefault="00000000">
            <w:pPr>
              <w:spacing w:before="0" w:after="0" w:line="276" w:lineRule="auto"/>
              <w:jc w:val="center"/>
            </w:pPr>
            <w:r>
              <w:rPr>
                <w:rFonts w:ascii="Calibri" w:hAnsi="Calibri"/>
                <w:color w:val="334155"/>
                <w:sz w:val="18"/>
              </w:rPr>
              <w:t>false</w:t>
            </w:r>
          </w:p>
        </w:tc>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418C6FA6" w14:textId="77777777" w:rsidR="00F96BED" w:rsidRDefault="00000000">
            <w:pPr>
              <w:spacing w:before="0" w:after="0" w:line="276" w:lineRule="auto"/>
            </w:pPr>
            <w:r>
              <w:rPr>
                <w:rFonts w:ascii="Calibri" w:hAnsi="Calibri"/>
                <w:color w:val="334155"/>
                <w:sz w:val="18"/>
              </w:rPr>
              <w:t>Wajib false untuk keamanan.</w:t>
            </w:r>
          </w:p>
        </w:tc>
      </w:tr>
      <w:tr w:rsidR="00F96BED" w14:paraId="67A72154"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063D45C4" w14:textId="77777777" w:rsidR="00F96BED" w:rsidRDefault="00000000">
            <w:pPr>
              <w:spacing w:before="0" w:after="0" w:line="276" w:lineRule="auto"/>
            </w:pPr>
            <w:r>
              <w:rPr>
                <w:rFonts w:ascii="Calibri" w:hAnsi="Calibri"/>
                <w:b/>
                <w:color w:val="0F172A"/>
                <w:sz w:val="18"/>
              </w:rPr>
              <w:t>APP_URL</w:t>
            </w:r>
          </w:p>
        </w:tc>
        <w:tc>
          <w:tcPr>
            <w:tcW w:w="403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7AA2327" w14:textId="77777777" w:rsidR="00F96BED" w:rsidRDefault="00000000">
            <w:pPr>
              <w:spacing w:before="0" w:after="0" w:line="276" w:lineRule="auto"/>
            </w:pPr>
            <w:r>
              <w:rPr>
                <w:rFonts w:ascii="Calibri" w:hAnsi="Calibri"/>
                <w:color w:val="334155"/>
                <w:sz w:val="18"/>
              </w:rPr>
              <w:t>https://skillventura.com</w:t>
            </w:r>
          </w:p>
        </w:tc>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55137CC9" w14:textId="77777777" w:rsidR="00F96BED" w:rsidRDefault="00000000">
            <w:pPr>
              <w:spacing w:before="0" w:after="0" w:line="276" w:lineRule="auto"/>
            </w:pPr>
            <w:r>
              <w:rPr>
                <w:rFonts w:ascii="Calibri" w:hAnsi="Calibri"/>
                <w:color w:val="334155"/>
                <w:sz w:val="18"/>
              </w:rPr>
              <w:t>Alamat URL resmi domain produksi.</w:t>
            </w:r>
          </w:p>
        </w:tc>
      </w:tr>
      <w:tr w:rsidR="00F96BED" w14:paraId="72E37A86"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1B68C74" w14:textId="77777777" w:rsidR="00F96BED" w:rsidRDefault="00000000">
            <w:pPr>
              <w:spacing w:before="0" w:after="0" w:line="276" w:lineRule="auto"/>
            </w:pPr>
            <w:r>
              <w:rPr>
                <w:rFonts w:ascii="Calibri" w:hAnsi="Calibri"/>
                <w:b/>
                <w:color w:val="0F172A"/>
                <w:sz w:val="18"/>
              </w:rPr>
              <w:t>DB_CONNECTION</w:t>
            </w:r>
          </w:p>
        </w:tc>
        <w:tc>
          <w:tcPr>
            <w:tcW w:w="403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2336F810" w14:textId="77777777" w:rsidR="00F96BED" w:rsidRDefault="00000000">
            <w:pPr>
              <w:spacing w:before="0" w:after="0" w:line="276" w:lineRule="auto"/>
              <w:jc w:val="center"/>
            </w:pPr>
            <w:r>
              <w:rPr>
                <w:rFonts w:ascii="Calibri" w:hAnsi="Calibri"/>
                <w:color w:val="334155"/>
                <w:sz w:val="18"/>
              </w:rPr>
              <w:t>mongodb</w:t>
            </w:r>
          </w:p>
        </w:tc>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ED740F4" w14:textId="77777777" w:rsidR="00F96BED" w:rsidRDefault="00000000">
            <w:pPr>
              <w:spacing w:before="0" w:after="0" w:line="276" w:lineRule="auto"/>
            </w:pPr>
            <w:r>
              <w:rPr>
                <w:rFonts w:ascii="Calibri" w:hAnsi="Calibri"/>
                <w:color w:val="334155"/>
                <w:sz w:val="18"/>
              </w:rPr>
              <w:t>Mengaktifkan driver MongoDB.</w:t>
            </w:r>
          </w:p>
        </w:tc>
      </w:tr>
      <w:tr w:rsidR="00F96BED" w14:paraId="651C61BD"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BE05520" w14:textId="77777777" w:rsidR="00F96BED" w:rsidRDefault="00000000">
            <w:pPr>
              <w:spacing w:before="0" w:after="0" w:line="276" w:lineRule="auto"/>
            </w:pPr>
            <w:r>
              <w:rPr>
                <w:rFonts w:ascii="Calibri" w:hAnsi="Calibri"/>
                <w:b/>
                <w:color w:val="0F172A"/>
                <w:sz w:val="18"/>
              </w:rPr>
              <w:lastRenderedPageBreak/>
              <w:t>MONGODB_URI</w:t>
            </w:r>
          </w:p>
        </w:tc>
        <w:tc>
          <w:tcPr>
            <w:tcW w:w="403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mongodb+srv://user:pass@cluster0.xxx.mongodb.net/skillventura?retryWrites=true&amp;w=majority</w:t>
            </w:r>
          </w:p>
        </w:tc>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A6DE5F8" w14:textId="77777777" w:rsidR="00F96BED" w:rsidRDefault="00000000">
            <w:pPr>
              <w:spacing w:before="0" w:after="0" w:line="276" w:lineRule="auto"/>
            </w:pPr>
            <w:r>
              <w:rPr>
                <w:rFonts w:ascii="Calibri" w:hAnsi="Calibri"/>
                <w:color w:val="334155"/>
                <w:sz w:val="18"/>
              </w:rPr>
              <w:t>String koneksi Atlas dari Bab II.</w:t>
            </w:r>
          </w:p>
        </w:tc>
      </w:tr>
      <w:tr w:rsidR="00F96BED" w14:paraId="020B15AF"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CDE793D" w14:textId="77777777" w:rsidR="00F96BED" w:rsidRDefault="00000000">
            <w:pPr>
              <w:spacing w:before="0" w:after="0" w:line="276" w:lineRule="auto"/>
            </w:pPr>
            <w:r>
              <w:rPr>
                <w:rFonts w:ascii="Calibri" w:hAnsi="Calibri"/>
                <w:b/>
                <w:color w:val="0F172A"/>
                <w:sz w:val="18"/>
              </w:rPr>
              <w:t>MONGODB_DATABASE</w:t>
            </w:r>
          </w:p>
        </w:tc>
        <w:tc>
          <w:tcPr>
            <w:tcW w:w="403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4DDDCA03" w14:textId="39A7C06E" w:rsidR="00F96BED" w:rsidRDefault="00000000">
            <w:pPr>
              <w:spacing w:before="0" w:after="0" w:line="276" w:lineRule="auto"/>
              <w:jc w:val="center"/>
            </w:pPr>
            <w:proofErr w:type="spellStart"/>
            <w:r>
              <w:rPr>
                <w:rFonts w:ascii="Calibri" w:hAnsi="Calibri"/>
                <w:color w:val="334155"/>
                <w:sz w:val="18"/>
              </w:rPr>
              <w:t>skill</w:t>
            </w:r>
            <w:r w:rsidR="00BB071B">
              <w:rPr>
                <w:rFonts w:ascii="Calibri" w:hAnsi="Calibri"/>
                <w:color w:val="334155"/>
                <w:sz w:val="18"/>
              </w:rPr>
              <w:t>ventura</w:t>
            </w:r>
            <w:proofErr w:type="spellEnd"/>
          </w:p>
        </w:tc>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509BBF6A" w14:textId="77777777" w:rsidR="00F96BED" w:rsidRDefault="00000000">
            <w:pPr>
              <w:spacing w:before="0" w:after="0" w:line="276" w:lineRule="auto"/>
            </w:pPr>
            <w:r>
              <w:rPr>
                <w:rFonts w:ascii="Calibri" w:hAnsi="Calibri"/>
                <w:color w:val="334155"/>
                <w:sz w:val="18"/>
              </w:rPr>
              <w:t>Nama database master.</w:t>
            </w:r>
          </w:p>
        </w:tc>
      </w:tr>
      <w:tr w:rsidR="00F96BED" w14:paraId="610E86EC"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E4B9BAF" w14:textId="77777777" w:rsidR="00F96BED" w:rsidRDefault="00000000">
            <w:pPr>
              <w:spacing w:before="0" w:after="0" w:line="276" w:lineRule="auto"/>
            </w:pPr>
            <w:r>
              <w:rPr>
                <w:rFonts w:ascii="Calibri" w:hAnsi="Calibri"/>
                <w:b/>
                <w:color w:val="0F172A"/>
                <w:sz w:val="18"/>
              </w:rPr>
              <w:t>FILESYSTEM_DISK</w:t>
            </w:r>
          </w:p>
        </w:tc>
        <w:tc>
          <w:tcPr>
            <w:tcW w:w="403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35A082DC" w14:textId="77777777" w:rsidR="00F96BED" w:rsidRDefault="00000000">
            <w:pPr>
              <w:spacing w:before="0" w:after="0" w:line="276" w:lineRule="auto"/>
              <w:jc w:val="center"/>
            </w:pPr>
            <w:r>
              <w:rPr>
                <w:rFonts w:ascii="Calibri" w:hAnsi="Calibri"/>
                <w:color w:val="334155"/>
                <w:sz w:val="18"/>
              </w:rPr>
              <w:t>s3</w:t>
            </w:r>
          </w:p>
        </w:tc>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9C90D42" w14:textId="77777777" w:rsidR="00F96BED" w:rsidRDefault="00000000">
            <w:pPr>
              <w:spacing w:before="0" w:after="0" w:line="276" w:lineRule="auto"/>
            </w:pPr>
            <w:r>
              <w:rPr>
                <w:rFonts w:ascii="Calibri" w:hAnsi="Calibri"/>
                <w:color w:val="334155"/>
                <w:sz w:val="18"/>
              </w:rPr>
              <w:t>Mengaktifkan penyimpanan Bucket S3.</w:t>
            </w:r>
          </w:p>
        </w:tc>
      </w:tr>
      <w:tr w:rsidR="00F96BED" w14:paraId="1AA646AA"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55B05CC" w14:textId="77777777" w:rsidR="00F96BED" w:rsidRDefault="00000000">
            <w:pPr>
              <w:spacing w:before="0" w:after="0" w:line="276" w:lineRule="auto"/>
            </w:pPr>
            <w:r>
              <w:rPr>
                <w:rFonts w:ascii="Calibri" w:hAnsi="Calibri"/>
                <w:b/>
                <w:color w:val="0F172A"/>
                <w:sz w:val="18"/>
              </w:rPr>
              <w:t>QUEUE_CONNECTION</w:t>
            </w:r>
          </w:p>
        </w:tc>
        <w:tc>
          <w:tcPr>
            <w:tcW w:w="403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sync</w:t>
            </w:r>
          </w:p>
        </w:tc>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Mode standar hemat biaya tanpa Worker (ubah ke mongodb hanya jika Managed Worker diaktifkan).</w:t>
            </w:r>
          </w:p>
        </w:tc>
      </w:tr>
      <w:tr w:rsidR="00F96BED" w14:paraId="4011D466"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7F1A160" w14:textId="77777777" w:rsidR="00F96BED" w:rsidRDefault="00000000">
            <w:pPr>
              <w:spacing w:before="0" w:after="0" w:line="276" w:lineRule="auto"/>
            </w:pPr>
            <w:r>
              <w:rPr>
                <w:rFonts w:ascii="Calibri" w:hAnsi="Calibri"/>
                <w:b/>
                <w:color w:val="0F172A"/>
                <w:sz w:val="18"/>
              </w:rPr>
              <w:t>SESSION_DRIVER</w:t>
            </w:r>
          </w:p>
        </w:tc>
        <w:tc>
          <w:tcPr>
            <w:tcW w:w="403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cookie</w:t>
            </w:r>
          </w:p>
        </w:tc>
        <w:tc>
          <w:tcPr>
            <w:tcW w:w="316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Menyimpan sesi login terenkripsi di browser siswa (stabil untuk lingkungan serverless multi-instance).</w:t>
            </w:r>
          </w:p>
        </w:tc>
      </w:tr>
      <w:tr w:rsidR="00F96BED" w14:paraId="04AED107" w14:textId="77777777">
        <w:trPr>
          <w:jc w:val="center"/>
        </w:trPr>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070E2AF2" w14:textId="77777777" w:rsidR="00F96BED" w:rsidRDefault="00000000">
            <w:pPr>
              <w:spacing w:before="0" w:after="0" w:line="276" w:lineRule="auto"/>
            </w:pPr>
            <w:r>
              <w:rPr>
                <w:rFonts w:ascii="Calibri" w:hAnsi="Calibri"/>
                <w:b/>
                <w:color w:val="0F172A"/>
                <w:sz w:val="18"/>
              </w:rPr>
              <w:t>CACHE_STORE</w:t>
            </w:r>
          </w:p>
        </w:tc>
        <w:tc>
          <w:tcPr>
            <w:tcW w:w="403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file</w:t>
            </w:r>
          </w:p>
        </w:tc>
        <w:tc>
          <w:tcPr>
            <w:tcW w:w="316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Penyimpanan tembolok internal file (atau mongodb jika MongoStore diaktifkan).</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LOG_CHANNEL</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stderr</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Mengalirkan log sistem ke Live Logs konsol Laravel Cloud.</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AWS_ENDPOINT</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https://&lt;account_id&gt;.r2.cloudflarestorage.com</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Alamat gateway S3 API Laravel Cloud Storage.</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AWS_URL</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https://&lt;bucket_id&gt;.laravel.cloud</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URL publik CDN materi ajar, sertifikat &amp; foto avatar.</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AWS_USE_PATH_STYLE_ENDPOINT</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false</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Mode virtual-hosted style untuk endpoint R2/Cloud.</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AWS_DEFAULT_REGION</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auto</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Region otomatis bucket Laravel Cloud.</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MAIL_MAILER</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smtp</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Driver pengiriman email transaksional.</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MAIL_HOST</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smtp.mailgun.org / mailtrap</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Host relay email produksi.</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MAIL_PORT</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587</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Port enkripsi TLS relay email.</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MAIL_USERNAME</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&lt;smtp_username&gt;</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Username otentikasi layanan relay SMTP.</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MAIL_PASSWORD</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&lt;smtp_password&gt;</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Kata sandi atau API Key layanan relay SMTP.</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MAIL_ENCRYPTION</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tls</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Protokol enkripsi keamanan pengiriman email.</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MAIL_FROM_ADDRESS</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no-reply@skillventura.com</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Alamat email pengirim resmi LMS.</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GOOGLE_CLIENT_ID</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&lt;google_oauth_client_id&gt;</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Kunci identitas Google SSO (Single Sign-On).</w:t>
            </w:r>
          </w:p>
        </w:tc>
      </w:tr>
      <w:tr>
        <w:tc>
          <w:tcPr>
            <w:tcW w:type="dxa" w:w="2880"/>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GOOGLE_CLIENT_SECRET</w:t>
            </w:r>
          </w:p>
        </w:tc>
        <w:tc>
          <w:tcPr>
            <w:tcW w:type="dxa" w:w="4032"/>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&lt;google_oauth_client_secret&gt;</w:t>
            </w:r>
          </w:p>
        </w:tc>
        <w:tc>
          <w:tcPr>
            <w:tcW w:type="dxa" w:w="3168"/>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Kunci rahasia Google SSO.</w:t>
            </w:r>
          </w:p>
        </w:tc>
      </w:tr>
      <w:tr>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GOOGLE_REDIRECT_URI</w:t>
            </w:r>
          </w:p>
        </w:tc>
        <w:tc>
          <w:tcPr>
            <w:tcW w:type="dxa" w:w="403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https://skillventura.com/auth/google/callback</w:t>
            </w:r>
          </w:p>
        </w:tc>
        <w:tc>
          <w:tcPr>
            <w:tcW w:type="dxa" w:w="316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Alamat callback resmi otentikasi Google.</w:t>
            </w:r>
          </w:p>
        </w:tc>
      </w:tr>
    </w:tbl>
    <w:p w14:paraId="4195A095" w14:textId="77777777" w:rsidR="00F96BED" w:rsidRDefault="00F96BED">
      <w:pPr>
        <w:spacing w:before="40" w:after="120"/>
      </w:pPr>
    </w:p>
    <w:p w14:paraId="243E3FF5" w14:textId="77777777" w:rsidR="00F96BED" w:rsidRDefault="00000000">
      <w:pPr>
        <w:pStyle w:val="Judul2"/>
        <w:spacing w:before="280" w:after="80"/>
      </w:pPr>
      <w:r>
        <w:rPr>
          <w:rFonts w:ascii="Calibri" w:hAnsi="Calibri"/>
          <w:color w:val="1D4ED8"/>
          <w:sz w:val="25"/>
        </w:rPr>
        <w:t>4.4 Langkah 4: Eksekusi Migrasi Database &amp; Inisialisasi Akun Super Admin</w:t>
      </w:r>
    </w:p>
    <w:p w14:paraId="03286CF4" w14:textId="77777777" w:rsidR="00F96BED" w:rsidRDefault="00000000">
      <w:pPr>
        <w:spacing w:after="80"/>
      </w:pPr>
      <w:r>
        <w:rPr>
          <w:rFonts w:ascii="Calibri" w:hAnsi="Calibri"/>
          <w:color w:val="374151"/>
          <w:sz w:val="21"/>
        </w:rPr>
        <w:t>Setelah kontainer berhasil dibangun, buka tab 'Console / Terminal' pada dashboard Laravel Cloud untuk menginisialisasi skema koleksi:</w:t>
      </w:r>
    </w:p>
    <w:p w14:paraId="40E8830A" w14:textId="77777777" w:rsidR="00F96BED" w:rsidRDefault="00000000">
      <w:pPr>
        <w:pStyle w:val="PoinDaftar"/>
        <w:spacing w:before="20" w:after="60"/>
      </w:pPr>
      <w:r>
        <w:rPr>
          <w:rFonts w:ascii="Calibri" w:hAnsi="Calibri"/>
          <w:b/>
          <w:color w:val="111827"/>
          <w:sz w:val="21"/>
        </w:rPr>
        <w:t xml:space="preserve">A. Eksekusi Migrasi: </w:t>
      </w:r>
      <w:r>
        <w:rPr>
          <w:rFonts w:ascii="Calibri" w:hAnsi="Calibri"/>
          <w:color w:val="374151"/>
          <w:sz w:val="21"/>
        </w:rPr>
        <w:t>php artisan migrate --force</w:t>
      </w:r>
    </w:p>
    <w:p w14:paraId="32F7EB88" w14:textId="77777777" w:rsidR="00F96BED" w:rsidRDefault="00000000">
      <w:pPr>
        <w:spacing w:after="80"/>
      </w:pPr>
      <w:r>
        <w:rPr>
          <w:rFonts w:ascii="Calibri" w:hAnsi="Calibri"/>
          <w:color w:val="374151"/>
          <w:sz w:val="21"/>
        </w:rPr>
        <w:t>Perintah ini akan membuat struktur indeks dan 26 koleksi MongoDB yang dibutuhkan oleh sistem secara aman di cluster MongoDB Atlas Anda. (Penting: Jangan menjalankan php artisan db:seed di lingkungan produksi agar database tetap bersih dari data dummy).</w:t>
      </w:r>
    </w:p>
    <w:p w14:paraId="40E8830A" w14:textId="77777777" w:rsidR="00F96BED" w:rsidRDefault="00000000">
      <w:pPr>
        <w:pStyle w:val="PoinDaftar"/>
        <w:spacing w:before="20" w:after="60"/>
      </w:pPr>
      <w:r>
        <w:rPr>
          <w:rFonts w:ascii="Calibri" w:hAnsi="Calibri"/>
          <w:b/>
          <w:color w:val="111827"/>
          <w:sz w:val="21"/>
        </w:rPr>
        <w:t xml:space="preserve">B. Inisialisasi Akun Super Admin: </w:t>
      </w:r>
      <w:r>
        <w:rPr>
          <w:rFonts w:ascii="Calibri" w:hAnsi="Calibri"/>
          <w:color w:val="374151"/>
          <w:sz w:val="21"/>
        </w:rPr>
        <w:t>php artisan tinker --execute "App\Models\User::updateOrCreate(['email' =&gt; 'admin@skillventura.com'], ['name' =&gt; 'Super Admin', 'username' =&gt; 'superadmin', 'password' =&gt; bcrypt('PasswordKuat123!'), 'role' =&gt; 'admin', 'is_active' =&gt; true, 'email_verified_at' =&gt; now()]);"</w:t>
      </w:r>
    </w:p>
    <w:p w14:paraId="6C13832A" w14:textId="77777777" w:rsidR="00F96BED" w:rsidRDefault="00000000">
      <w:pPr>
        <w:pStyle w:val="Judul2"/>
        <w:spacing w:before="280" w:after="80"/>
      </w:pPr>
      <w:r>
        <w:rPr>
          <w:rFonts w:ascii="Calibri" w:hAnsi="Calibri"/>
          <w:color w:val="1D4ED8"/>
          <w:sz w:val="25"/>
        </w:rPr>
        <w:t>4.5 Langkah 5: Konfigurasi Kustom Domain Institusi &amp; Auto-SSL</w:t>
      </w:r>
    </w:p>
    <w:p w14:paraId="439BDC64" w14:textId="77777777" w:rsidR="00F96BED" w:rsidRDefault="00000000">
      <w:pPr>
        <w:pStyle w:val="PoinDaftar"/>
        <w:spacing w:before="20" w:after="60"/>
      </w:pPr>
      <w:r>
        <w:rPr>
          <w:rFonts w:ascii="Calibri" w:hAnsi="Calibri"/>
          <w:b/>
          <w:color w:val="111827"/>
          <w:sz w:val="21"/>
        </w:rPr>
        <w:t xml:space="preserve">A. Tambah Domain: </w:t>
      </w:r>
      <w:r>
        <w:rPr>
          <w:rFonts w:ascii="Calibri" w:hAnsi="Calibri"/>
          <w:color w:val="374151"/>
          <w:sz w:val="21"/>
        </w:rPr>
        <w:t>Buka menu 'Domains' pada dashboard aplikasi Laravel Cloud -&gt; klik 'Add Custom Domain'.</w:t>
      </w:r>
    </w:p>
    <w:p w14:paraId="4D62C52A" w14:textId="77777777" w:rsidR="00F96BED" w:rsidRDefault="00000000">
      <w:pPr>
        <w:pStyle w:val="PoinDaftar"/>
        <w:spacing w:before="20" w:after="60"/>
      </w:pPr>
      <w:r>
        <w:rPr>
          <w:rFonts w:ascii="Calibri" w:hAnsi="Calibri"/>
          <w:b/>
          <w:color w:val="111827"/>
          <w:sz w:val="21"/>
        </w:rPr>
        <w:t xml:space="preserve">B. Input Nama Domain: </w:t>
      </w:r>
      <w:r>
        <w:rPr>
          <w:rFonts w:ascii="Calibri" w:hAnsi="Calibri"/>
          <w:color w:val="374151"/>
          <w:sz w:val="21"/>
        </w:rPr>
        <w:t>Masukkan domain resmi institusi (misal: `skillventura.com` atau `lms.politeknik.ac.id`).</w:t>
      </w:r>
    </w:p>
    <w:p w14:paraId="6132B81E" w14:textId="77777777" w:rsidR="00F96BED" w:rsidRDefault="00000000">
      <w:pPr>
        <w:pStyle w:val="PoinDaftar"/>
        <w:spacing w:before="20" w:after="60"/>
      </w:pPr>
      <w:r>
        <w:rPr>
          <w:rFonts w:ascii="Calibri" w:hAnsi="Calibri"/>
          <w:b/>
          <w:color w:val="111827"/>
          <w:sz w:val="21"/>
        </w:rPr>
        <w:t xml:space="preserve">C. Konfigurasi DNS: </w:t>
      </w:r>
      <w:r>
        <w:rPr>
          <w:rFonts w:ascii="Calibri" w:hAnsi="Calibri"/>
          <w:color w:val="374151"/>
          <w:sz w:val="21"/>
        </w:rPr>
        <w:t>Sistem Laravel Cloud akan memberikan catatan DNS (CNAME / ALIAS Record). Masukkan catatan DNS tersebut pada DNS Management domain Anda (Cloudflare, cPanel, atau registrar domain).</w:t>
      </w:r>
    </w:p>
    <w:p w14:paraId="71CE4B42" w14:textId="77777777" w:rsidR="00F96BED" w:rsidRDefault="00000000">
      <w:pPr>
        <w:pStyle w:val="PoinDaftar"/>
        <w:spacing w:before="20" w:after="60"/>
      </w:pPr>
      <w:r>
        <w:rPr>
          <w:rFonts w:ascii="Calibri" w:hAnsi="Calibri"/>
          <w:b/>
          <w:color w:val="111827"/>
          <w:sz w:val="21"/>
        </w:rPr>
        <w:t xml:space="preserve">D. Terbitan SSL Otomatis: </w:t>
      </w:r>
      <w:r>
        <w:rPr>
          <w:rFonts w:ascii="Calibri" w:hAnsi="Calibri"/>
          <w:color w:val="374151"/>
          <w:sz w:val="21"/>
        </w:rPr>
        <w:t>Setelah DNS terpropagasi (5–15 menit), Laravel Cloud akan secara otomatis menerbitkan sertifikat SSL Let's Encrypt resmi dan mengaktifkan protokol HTTPS aman.</w:t>
      </w:r>
    </w:p>
    <w:p w14:paraId="122A268E" w14:textId="77777777" w:rsidR="00F96BED" w:rsidRDefault="00000000">
      <w:r>
        <w:br w:type="page"/>
      </w:r>
    </w:p>
    <w:p w14:paraId="7615C78F" w14:textId="77777777" w:rsidR="00F96BED" w:rsidRDefault="00000000">
      <w:pPr>
        <w:pStyle w:val="Judul1"/>
        <w:spacing w:before="400" w:after="120"/>
      </w:pPr>
      <w:r>
        <w:rPr>
          <w:rFonts w:ascii="Calibri" w:hAnsi="Calibri"/>
          <w:color w:val="1E3A8A"/>
          <w:sz w:val="30"/>
        </w:rPr>
        <w:lastRenderedPageBreak/>
        <w:t>BAB V: KONFIGURASI LAYANAN LATAR BELAKANG CLOUD (WORKERS &amp; SCHEDULER)</w:t>
      </w:r>
    </w:p>
    <w:p w14:paraId="3C95BF12" w14:textId="77777777" w:rsidR="00F96BED" w:rsidRDefault="00000000">
      <w:pPr>
        <w:spacing w:after="80"/>
      </w:pPr>
      <w:r>
        <w:rPr>
          <w:rFonts w:ascii="Calibri" w:hAnsi="Calibri"/>
          <w:color w:val="374151"/>
          <w:sz w:val="21"/>
        </w:rPr>
        <w:t>Di server tradisional, Anda harus mengonfigurasi Supervisor Linux dan crontab manual. Di Laravel Cloud, seluruh layanan latar belakang dikelola secara otomatis melalui antarmuka grafis:</w:t>
      </w:r>
    </w:p>
    <w:p w14:paraId="57CFF4C6" w14:textId="77777777" w:rsidR="00F96BED" w:rsidRDefault="00000000">
      <w:pPr>
        <w:pStyle w:val="Judul2"/>
        <w:spacing w:before="280" w:after="80"/>
      </w:pPr>
      <w:r>
        <w:rPr>
          <w:rFonts w:ascii="Calibri" w:hAnsi="Calibri"/>
          <w:color w:val="1D4ED8"/>
          <w:sz w:val="25"/>
        </w:rPr>
        <w:t>5.1 Aktivasi Managed Background Queue Worker di Laravel Cloud</w:t>
      </w:r>
    </w:p>
    <w:p w14:paraId="5FEE2499" w14:textId="77777777" w:rsidR="00F96BED" w:rsidRDefault="00000000">
      <w:pPr>
        <w:spacing w:after="80"/>
      </w:pPr>
      <w:r>
        <w:rPr>
          <w:rFonts w:ascii="Calibri" w:hAnsi="Calibri"/>
          <w:color w:val="374151"/>
          <w:sz w:val="21"/>
        </w:rPr>
        <w:t>Pada mode standar hemat biaya (QUEUE_CONNECTION=sync), Anda TIDAK wajib mengaktifkan Worker berbayar karena pembuatan e-sertifikat PDF dan notifikasi bimbingan dieksekusi langsung secara instan saat request berlangsung. Namun, apabila trafik siswa meningkat pesat dan Anda mengubah QUEUE_CONNECTION=mongodb, aktifkan Managed Worker dengan langkah berikut:</w:t>
      </w:r>
    </w:p>
    <w:p w14:paraId="4DFEE529" w14:textId="77777777" w:rsidR="00F96BED" w:rsidRDefault="00000000">
      <w:pPr>
        <w:pStyle w:val="PoinDaftar"/>
        <w:spacing w:before="20" w:after="60"/>
      </w:pPr>
      <w:r>
        <w:rPr>
          <w:rFonts w:ascii="Calibri" w:hAnsi="Calibri"/>
          <w:b/>
          <w:color w:val="111827"/>
          <w:sz w:val="21"/>
        </w:rPr>
        <w:t xml:space="preserve">A. Akses Menu Workers: </w:t>
      </w:r>
      <w:r>
        <w:rPr>
          <w:rFonts w:ascii="Calibri" w:hAnsi="Calibri"/>
          <w:color w:val="374151"/>
          <w:sz w:val="21"/>
        </w:rPr>
        <w:t>Buka tab 'Workers' atau 'Background Services' pada aplikasi Laravel Cloud Anda.</w:t>
      </w:r>
    </w:p>
    <w:p w14:paraId="46AA3F18" w14:textId="77777777" w:rsidR="00F96BED" w:rsidRDefault="00000000">
      <w:pPr>
        <w:pStyle w:val="PoinDaftar"/>
        <w:spacing w:before="20" w:after="60"/>
      </w:pPr>
      <w:r>
        <w:rPr>
          <w:rFonts w:ascii="Calibri" w:hAnsi="Calibri"/>
          <w:b/>
          <w:color w:val="111827"/>
          <w:sz w:val="21"/>
        </w:rPr>
        <w:t xml:space="preserve">B. Tambah Worker: </w:t>
      </w:r>
      <w:r>
        <w:rPr>
          <w:rFonts w:ascii="Calibri" w:hAnsi="Calibri"/>
          <w:color w:val="374151"/>
          <w:sz w:val="21"/>
        </w:rPr>
        <w:t>Klik tombol '+ Add Worker' atau aktifkan toggle Default Worker.</w:t>
      </w:r>
    </w:p>
    <w:p w14:paraId="46AA3F18" w14:textId="77777777" w:rsidR="00F96BED" w:rsidRDefault="00000000">
      <w:pPr>
        <w:pStyle w:val="PoinDaftar"/>
        <w:spacing w:before="20" w:after="60"/>
      </w:pPr>
      <w:r>
        <w:rPr>
          <w:rFonts w:ascii="Calibri" w:hAnsi="Calibri"/>
          <w:b/>
          <w:color w:val="111827"/>
          <w:sz w:val="21"/>
        </w:rPr>
        <w:t xml:space="preserve">C. Perintah Worker: </w:t>
      </w:r>
      <w:r>
        <w:rPr>
          <w:rFonts w:ascii="Calibri" w:hAnsi="Calibri"/>
          <w:color w:val="374151"/>
          <w:sz w:val="21"/>
        </w:rPr>
        <w:t>Konfigurasikan perintah worker: "php artisan queue:work mongodb --sleep=3 --tries=3 --timeout=90 --max-jobs=100 --memory=256". (Menggunakan driver koleksi mongodb yang telah terkonfigurasi pada config/queue.php).</w:t>
      </w:r>
    </w:p>
    <w:p w14:paraId="0E589F13" w14:textId="77777777" w:rsidR="00F96BED" w:rsidRDefault="00000000">
      <w:pPr>
        <w:pStyle w:val="PoinDaftar"/>
        <w:spacing w:before="20" w:after="60"/>
      </w:pPr>
      <w:r>
        <w:rPr>
          <w:rFonts w:ascii="Calibri" w:hAnsi="Calibri"/>
          <w:b/>
          <w:color w:val="111827"/>
          <w:sz w:val="21"/>
        </w:rPr>
        <w:t xml:space="preserve">D. Skala &amp; Simpan: </w:t>
      </w:r>
      <w:r>
        <w:rPr>
          <w:rFonts w:ascii="Calibri" w:hAnsi="Calibri"/>
          <w:color w:val="374151"/>
          <w:sz w:val="21"/>
        </w:rPr>
        <w:t>Tentukan skala proses: 1 atau 2 proses pekerja. Klik 'Save &amp; Deploy'.</w:t>
      </w:r>
    </w:p>
    <w:p w14:paraId="78DB43D6" w14:textId="77777777" w:rsidR="00F96BED" w:rsidRDefault="00000000">
      <w:pPr>
        <w:spacing w:after="80"/>
      </w:pPr>
      <w:r>
        <w:rPr>
          <w:rFonts w:ascii="Calibri" w:hAnsi="Calibri"/>
          <w:color w:val="374151"/>
          <w:sz w:val="21"/>
        </w:rPr>
        <w:t>Laravel Cloud akan menjaga proses worker ini tetap berjalan 24/7 di latar belakang dan otomatis me-restart proses jika terjadi gangguan memori.</w:t>
      </w:r>
    </w:p>
    <w:p w14:paraId="0EC661D4" w14:textId="77777777" w:rsidR="00F96BED" w:rsidRDefault="00000000">
      <w:pPr>
        <w:pStyle w:val="Judul2"/>
        <w:spacing w:before="280" w:after="80"/>
      </w:pPr>
      <w:r>
        <w:rPr>
          <w:rFonts w:ascii="Calibri" w:hAnsi="Calibri"/>
          <w:color w:val="1D4ED8"/>
          <w:sz w:val="25"/>
        </w:rPr>
        <w:t>5.2 Aktivasi Managed Scheduled Tasks (Otomatisasi Quests Expiry)</w:t>
      </w:r>
    </w:p>
    <w:p w14:paraId="6BA3C9DF" w14:textId="77777777" w:rsidR="00F96BED" w:rsidRDefault="00000000">
      <w:pPr>
        <w:spacing w:after="80"/>
      </w:pPr>
      <w:r>
        <w:rPr>
          <w:rFonts w:ascii="Calibri" w:hAnsi="Calibri"/>
          <w:color w:val="374151"/>
          <w:sz w:val="21"/>
        </w:rPr>
        <w:t>LMS SkillVentura memiliki jadwal otomatis pada `routes/console.php`: `Schedule::command('quests:check-expiry')-&gt;everyFifteenMinutes();`:</w:t>
      </w:r>
    </w:p>
    <w:p w14:paraId="05845146" w14:textId="77777777" w:rsidR="00F96BED" w:rsidRDefault="00000000">
      <w:pPr>
        <w:pStyle w:val="PoinDaftar"/>
        <w:spacing w:before="20" w:after="60"/>
      </w:pPr>
      <w:r>
        <w:rPr>
          <w:rFonts w:ascii="Calibri" w:hAnsi="Calibri"/>
          <w:b/>
          <w:color w:val="111827"/>
          <w:sz w:val="21"/>
        </w:rPr>
        <w:t xml:space="preserve">A. Akses Menu Scheduled Tasks: </w:t>
      </w:r>
      <w:r>
        <w:rPr>
          <w:rFonts w:ascii="Calibri" w:hAnsi="Calibri"/>
          <w:color w:val="374151"/>
          <w:sz w:val="21"/>
        </w:rPr>
        <w:t>Buka tab 'Scheduled Tasks' atau 'Cron' pada dashboard aplikasi Laravel Cloud.</w:t>
      </w:r>
    </w:p>
    <w:p w14:paraId="402E9537" w14:textId="77777777" w:rsidR="00F96BED" w:rsidRDefault="00000000">
      <w:pPr>
        <w:pStyle w:val="PoinDaftar"/>
        <w:spacing w:before="20" w:after="60"/>
      </w:pPr>
      <w:r>
        <w:rPr>
          <w:rFonts w:ascii="Calibri" w:hAnsi="Calibri"/>
          <w:b/>
          <w:color w:val="111827"/>
          <w:sz w:val="21"/>
        </w:rPr>
        <w:t xml:space="preserve">B. Aktifkan Scheduler: </w:t>
      </w:r>
      <w:r>
        <w:rPr>
          <w:rFonts w:ascii="Calibri" w:hAnsi="Calibri"/>
          <w:color w:val="374151"/>
          <w:sz w:val="21"/>
        </w:rPr>
        <w:t>Aktifkan opsi 'Run Laravel Scheduler'.</w:t>
      </w:r>
    </w:p>
    <w:p w14:paraId="561F2DF4" w14:textId="77777777" w:rsidR="00F96BED" w:rsidRDefault="00000000">
      <w:pPr>
        <w:pStyle w:val="PoinDaftar"/>
        <w:spacing w:before="20" w:after="60"/>
      </w:pPr>
      <w:r>
        <w:rPr>
          <w:rFonts w:ascii="Calibri" w:hAnsi="Calibri"/>
          <w:b/>
          <w:color w:val="111827"/>
          <w:sz w:val="21"/>
        </w:rPr>
        <w:t xml:space="preserve">C. Otomatisasi 1 Menit: </w:t>
      </w:r>
      <w:r>
        <w:rPr>
          <w:rFonts w:ascii="Calibri" w:hAnsi="Calibri"/>
          <w:color w:val="374151"/>
          <w:sz w:val="21"/>
        </w:rPr>
        <w:t>Sistem Laravel Cloud secara otomatis akan memicu eksekusi `php artisan schedule:run` setiap 1 menit tanpa Anda perlu menyunting berkas crontab server.</w:t>
      </w:r>
    </w:p>
    <w:p w14:paraId="0532D4B8" w14:textId="77777777" w:rsidR="00F96BED" w:rsidRDefault="00000000">
      <w:pPr>
        <w:spacing w:after="80"/>
      </w:pPr>
      <w:r>
        <w:rPr>
          <w:rFonts w:ascii="Calibri" w:hAnsi="Calibri"/>
          <w:color w:val="374151"/>
          <w:sz w:val="21"/>
        </w:rPr>
        <w:t>Dengan demikian, pengecekan sayembara freelance yang kedaluwarsa akan dieksekusi secara otomatis dan akurat setiap 15 menit.</w:t>
      </w:r>
    </w:p>
    <w:p w14:paraId="0A17399D" w14:textId="77777777" w:rsidR="00F96BED" w:rsidRDefault="00000000">
      <w:r>
        <w:br w:type="page"/>
      </w:r>
    </w:p>
    <w:p w14:paraId="3809FA4D" w14:textId="77777777" w:rsidR="00F96BED" w:rsidRDefault="00000000">
      <w:pPr>
        <w:pStyle w:val="Judul1"/>
        <w:spacing w:before="400" w:after="120"/>
      </w:pPr>
      <w:r>
        <w:rPr>
          <w:rFonts w:ascii="Calibri" w:hAnsi="Calibri"/>
          <w:color w:val="1E3A8A"/>
          <w:sz w:val="30"/>
        </w:rPr>
        <w:lastRenderedPageBreak/>
        <w:t>BAB VI: PROSEDUR PEMELIHARAAN RUTIN &amp; CADANGAN DATA (BACKUP &amp; RESTORE)</w:t>
      </w:r>
    </w:p>
    <w:p w14:paraId="71D433A3" w14:textId="77777777" w:rsidR="00F96BED" w:rsidRDefault="00000000">
      <w:pPr>
        <w:spacing w:after="80"/>
      </w:pPr>
      <w:r>
        <w:rPr>
          <w:rFonts w:ascii="Calibri" w:hAnsi="Calibri"/>
          <w:color w:val="374151"/>
          <w:sz w:val="21"/>
        </w:rPr>
        <w:t>Meskipun berjalan di lingkungan cloud terkelola, tim IT institusi tetap wajib memahami prosedur pencadangan mandiri dan pemeliharaan performa rutin:</w:t>
      </w:r>
    </w:p>
    <w:p w14:paraId="74CDE1FB" w14:textId="77777777" w:rsidR="00F96BED" w:rsidRDefault="00000000">
      <w:pPr>
        <w:pStyle w:val="Judul2"/>
        <w:spacing w:before="280" w:after="80"/>
      </w:pPr>
      <w:r>
        <w:rPr>
          <w:rFonts w:ascii="Calibri" w:hAnsi="Calibri"/>
          <w:color w:val="1D4ED8"/>
          <w:sz w:val="25"/>
        </w:rPr>
        <w:t>6.1 Prosedur Pencadangan Mandiri MongoDB Atlas (mongodump)</w:t>
      </w:r>
    </w:p>
    <w:p w14:paraId="19635E6F" w14:textId="77777777" w:rsidR="00F96BED" w:rsidRDefault="00000000">
      <w:pPr>
        <w:spacing w:after="80"/>
      </w:pPr>
      <w:r>
        <w:rPr>
          <w:rFonts w:ascii="Calibri" w:hAnsi="Calibri"/>
          <w:color w:val="374151"/>
          <w:sz w:val="21"/>
        </w:rPr>
        <w:t>Untuk mencadangkan seluruh data master LMS SkillVentura ke media penyimpanan lokal institusi, jalankan perintah `mongodump` dari komputer administrator yang memiliki koneksi internet:</w:t>
      </w:r>
    </w:p>
    <w:tbl>
      <w:tblPr>
        <w:tblW w:w="0" w:type="auto"/>
        <w:jc w:val="center"/>
        <w:tblLayout w:type="fixed"/>
        <w:tblLook w:val="04A0" w:firstRow="1" w:lastRow="0" w:firstColumn="1" w:lastColumn="0" w:noHBand="0" w:noVBand="1"/>
      </w:tblPr>
      <w:tblGrid>
        <w:gridCol w:w="9360"/>
      </w:tblGrid>
      <w:tr w:rsidR="00F96BED" w14:paraId="404BD192"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pPr>
              <w:spacing w:line="276" w:lineRule="auto" w:before="40" w:after="40"/>
            </w:pPr>
            <w:r>
              <w:rPr>
                <w:rFonts w:ascii="Calibri" w:hAnsi="Calibri"/>
                <w:color w:val="1E293B"/>
                <w:sz w:val="18"/>
              </w:rPr>
              <w:t>PERINTAH CADANGAN BASIS DATA MANDIRI (MONGODUMP):</w:t>
              <w:br/>
              <w:br/>
              <w:t>1. Format Windows PowerShell:</w:t>
              <w:br/>
              <w:t>mongodump --uri="mongodb+srv://skillventura_user:&lt;password&gt;@cluster0.xxxxx.mongodb.net/skillventura" --archive="skillventura_backup_$(Get-Date -Format 'yyyyMMdd_HHmmss').gz" --gzip</w:t>
              <w:br/>
              <w:br/>
              <w:t>2. Format Linux / macOS Terminal (Bash):</w:t>
              <w:br/>
              <w:t>mongodump --uri="mongodb+srv://skillventura_user:&lt;password&gt;@cluster0.xxxxx.mongodb.net/skillventura" --archive="skillventura_backup_$(date +%Y%m%d_%H%M%S).gz" --gzip</w:t>
            </w:r>
          </w:p>
        </w:tc>
      </w:tr>
    </w:tbl>
    <w:p w14:paraId="37B3AC60" w14:textId="77777777" w:rsidR="00F96BED" w:rsidRDefault="00F96BED">
      <w:pPr>
        <w:spacing w:before="40" w:after="80"/>
      </w:pPr>
    </w:p>
    <w:p w14:paraId="02E8ACA8" w14:textId="77777777" w:rsidR="00F96BED" w:rsidRDefault="00000000">
      <w:pPr>
        <w:spacing w:after="80"/>
      </w:pPr>
      <w:r>
        <w:rPr>
          <w:rFonts w:ascii="Calibri" w:hAnsi="Calibri"/>
          <w:color w:val="374151"/>
          <w:sz w:val="21"/>
        </w:rPr>
        <w:t>Perintah di atas menghasilkan berkas arsip terkompresi GZIP tunggal yang memuat seluruh 26 koleksi sistem secara utuh dan aman.</w:t>
      </w:r>
    </w:p>
    <w:p w14:paraId="33344AFA" w14:textId="77777777" w:rsidR="00F96BED" w:rsidRDefault="00000000">
      <w:pPr>
        <w:pStyle w:val="Judul2"/>
        <w:spacing w:before="280" w:after="80"/>
      </w:pPr>
      <w:r>
        <w:rPr>
          <w:rFonts w:ascii="Calibri" w:hAnsi="Calibri"/>
          <w:color w:val="1D4ED8"/>
          <w:sz w:val="25"/>
        </w:rPr>
        <w:t>6.2 Prosedur Pemulihan Cepat Data (Disaster Recovery Restore)</w:t>
      </w:r>
    </w:p>
    <w:p w14:paraId="782D1729" w14:textId="77777777" w:rsidR="00F96BED" w:rsidRDefault="00000000">
      <w:pPr>
        <w:spacing w:after="80"/>
      </w:pPr>
      <w:r>
        <w:rPr>
          <w:rFonts w:ascii="Calibri" w:hAnsi="Calibri"/>
          <w:color w:val="374151"/>
          <w:sz w:val="21"/>
        </w:rPr>
        <w:t>Apabila terjadi kesalahan operasional data oleh pengguna dan institusi ingin mengembalikan data ke titik waktu cadangan tertentu:</w:t>
      </w:r>
    </w:p>
    <w:tbl>
      <w:tblPr>
        <w:tblW w:w="0" w:type="auto"/>
        <w:jc w:val="center"/>
        <w:tblLayout w:type="fixed"/>
        <w:tblLook w:val="04A0" w:firstRow="1" w:lastRow="0" w:firstColumn="1" w:lastColumn="0" w:noHBand="0" w:noVBand="1"/>
      </w:tblPr>
      <w:tblGrid>
        <w:gridCol w:w="9360"/>
      </w:tblGrid>
      <w:tr w:rsidR="00F96BED" w14:paraId="154FC324"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pPr>
              <w:spacing w:line="276" w:lineRule="auto" w:before="40" w:after="40"/>
            </w:pPr>
            <w:r>
              <w:rPr>
                <w:rFonts w:ascii="Calibri" w:hAnsi="Calibri"/>
                <w:color w:val="1E293B"/>
                <w:sz w:val="18"/>
              </w:rPr>
              <w:t>PERINTAH PEMULIHAN DATA DARURAT (MONGORESTORE):</w:t>
              <w:br/>
              <w:br/>
              <w:t>PERINGATAN KESELAMATAN: Opsi --drop akan membersihkan seluruh koleksi aktif sebelum menimpa! Selalu ambil cadangan darurat kondisi terkini sebelum mengeksekusi:</w:t>
              <w:br/>
              <w:t>mongodump --uri="mongodb+srv://skillventura_user:&lt;password&gt;@cluster0.xxxxx.mongodb.net/skillventura" --archive="pre_restore_safety_backup.gz" --gzip</w:t>
              <w:br/>
              <w:br/>
              <w:t>Eksekusi Pemulihan:</w:t>
              <w:br/>
              <w:t>mongorestore --uri="mongodb+srv://skillventura_user:&lt;password&gt;@cluster0.xxxxx.mongodb.net/skillventura" --archive="skillventura_backup_YYYYMMDD_HHMMSS.gz" --gzip --drop</w:t>
            </w:r>
          </w:p>
        </w:tc>
      </w:tr>
    </w:tbl>
    <w:p w14:paraId="2FFE02BD" w14:textId="77777777" w:rsidR="00F96BED" w:rsidRDefault="00F96BED">
      <w:pPr>
        <w:spacing w:before="40" w:after="80"/>
      </w:pPr>
    </w:p>
    <w:p w14:paraId="3EBBCB27" w14:textId="77777777" w:rsidR="00F96BED" w:rsidRDefault="00000000">
      <w:pPr>
        <w:spacing w:after="80"/>
      </w:pPr>
      <w:r>
        <w:rPr>
          <w:rFonts w:ascii="Calibri" w:hAnsi="Calibri"/>
          <w:color w:val="374151"/>
          <w:sz w:val="21"/>
        </w:rPr>
        <w:t>Opsi `--drop` akan membersihkan koleksi aktif yang bermasalah sebelum menimpa dengan data cadangan yang bersih.</w:t>
      </w:r>
    </w:p>
    <w:p w14:paraId="456D5D60" w14:textId="77777777" w:rsidR="00F96BED" w:rsidRDefault="00000000">
      <w:pPr>
        <w:pStyle w:val="Judul2"/>
        <w:spacing w:before="280" w:after="80"/>
      </w:pPr>
      <w:r>
        <w:rPr>
          <w:rFonts w:ascii="Calibri" w:hAnsi="Calibri"/>
          <w:color w:val="1D4ED8"/>
          <w:sz w:val="25"/>
        </w:rPr>
        <w:t>6.3 Prosedur Pembersihan Tembolok via Laravel Cloud Artisan Console</w:t>
      </w:r>
    </w:p>
    <w:p w14:paraId="0FA40D49" w14:textId="77777777" w:rsidR="00F96BED" w:rsidRDefault="00000000">
      <w:pPr>
        <w:spacing w:after="80"/>
      </w:pPr>
      <w:r>
        <w:rPr>
          <w:rFonts w:ascii="Calibri" w:hAnsi="Calibri"/>
          <w:color w:val="374151"/>
          <w:sz w:val="21"/>
        </w:rPr>
        <w:t>Jika terdapat pembaruan konfigurasi variabel lingkungan atau penyesuaian rute, buka tab 'Console' pada Laravel Cloud dan jalankan:</w:t>
      </w:r>
    </w:p>
    <w:p w14:paraId="239E6218" w14:textId="77777777" w:rsidR="00F96BED" w:rsidRDefault="00000000">
      <w:pPr>
        <w:pStyle w:val="PoinDaftar"/>
        <w:spacing w:before="20" w:after="60"/>
      </w:pPr>
      <w:r>
        <w:rPr>
          <w:rFonts w:ascii="Calibri" w:hAnsi="Calibri"/>
          <w:b/>
          <w:color w:val="111827"/>
          <w:sz w:val="21"/>
        </w:rPr>
        <w:t xml:space="preserve">1. Bersihkan Cache: </w:t>
      </w:r>
      <w:r>
        <w:rPr>
          <w:rFonts w:ascii="Calibri" w:hAnsi="Calibri"/>
          <w:color w:val="374151"/>
          <w:sz w:val="21"/>
        </w:rPr>
        <w:t>php artisan optimize:clear (Menghapus seluruh tembolok konfigurasi, rute, view, dan event)</w:t>
      </w:r>
    </w:p>
    <w:p w14:paraId="0E25EB85" w14:textId="77777777" w:rsidR="00F96BED" w:rsidRDefault="00000000">
      <w:pPr>
        <w:pStyle w:val="PoinDaftar"/>
        <w:spacing w:before="20" w:after="60"/>
      </w:pPr>
      <w:r>
        <w:t>2. Refresh Konfigurasi Cloud: Pada arsitektur PaaS kontainer serverless, pembaruan variabel .env terbaik dilakukan dengan menekan tombol "Redeploy" pada tab Deployments Laravel Cloud agar seluruh kontainer web memuat konfigurasi baru secara serentak.</w:t>
      </w:r>
    </w:p>
    <w:p w14:paraId="5FC8F4A7" w14:textId="77777777" w:rsidR="00F96BED" w:rsidRDefault="00000000">
      <w:pPr>
        <w:pStyle w:val="Judul2"/>
        <w:spacing w:before="280" w:after="80"/>
      </w:pPr>
      <w:r>
        <w:rPr>
          <w:rFonts w:ascii="Calibri" w:hAnsi="Calibri"/>
          <w:color w:val="1D4ED8"/>
          <w:sz w:val="25"/>
        </w:rPr>
        <w:lastRenderedPageBreak/>
        <w:t>6.4 Manajemen &amp; Audit Kuota Penyimpanan (Storage Cap Strategy)</w:t>
      </w:r>
    </w:p>
    <w:p w14:paraId="3B5E925F" w14:textId="77777777" w:rsidR="00F96BED" w:rsidRDefault="00000000">
      <w:pPr>
        <w:spacing w:after="80"/>
      </w:pPr>
      <w:r>
        <w:rPr>
          <w:rFonts w:ascii="Calibri" w:hAnsi="Calibri"/>
          <w:color w:val="374151"/>
          <w:sz w:val="21"/>
        </w:rPr>
        <w:t>Strategi arsitektur penting untuk menjaga MongoDB Atlas tetap dalam batas kuota gratis 512 MB:</w:t>
      </w:r>
    </w:p>
    <w:p w14:paraId="362208F9" w14:textId="77777777" w:rsidR="00F96BED" w:rsidRDefault="00000000">
      <w:pPr>
        <w:pStyle w:val="PoinDaftar"/>
        <w:spacing w:before="20" w:after="60"/>
      </w:pPr>
      <w:r>
        <w:rPr>
          <w:rFonts w:ascii="Calibri" w:hAnsi="Calibri"/>
          <w:b/>
          <w:color w:val="111827"/>
          <w:sz w:val="21"/>
        </w:rPr>
        <w:t xml:space="preserve">A. Pemisahan Berkas Fisik: </w:t>
      </w:r>
      <w:r>
        <w:rPr>
          <w:rFonts w:ascii="Calibri" w:hAnsi="Calibri"/>
          <w:color w:val="374151"/>
          <w:sz w:val="21"/>
        </w:rPr>
        <w:t>Seluruh berkas fisik (dokumen PDF modul, tugas siswa, gambar diagram, avatar) disimpan di Laravel Cloud S3 Bucket, BUKAN disimpan sebagai binary di MongoDB.</w:t>
      </w:r>
    </w:p>
    <w:p w14:paraId="52BF16B7" w14:textId="77777777" w:rsidR="00F96BED" w:rsidRDefault="00000000">
      <w:pPr>
        <w:pStyle w:val="PoinDaftar"/>
        <w:spacing w:before="20" w:after="60"/>
      </w:pPr>
      <w:r>
        <w:rPr>
          <w:rFonts w:ascii="Calibri" w:hAnsi="Calibri"/>
          <w:b/>
          <w:color w:val="111827"/>
          <w:sz w:val="21"/>
        </w:rPr>
        <w:t xml:space="preserve">B. Efisiensi Metadata: </w:t>
      </w:r>
      <w:r>
        <w:rPr>
          <w:rFonts w:ascii="Calibri" w:hAnsi="Calibri"/>
          <w:color w:val="374151"/>
          <w:sz w:val="21"/>
        </w:rPr>
        <w:t>MongoDB hanya menyimpan metadata teks dokumen (nama berkas, URL bucket, ID pengguna, nilai angka kuis, status bimbingan). Metadata ini berukuran sangat kecil (hanya beberapa kilobyte per transaksi), sehingga kuota 512 MB sanggup menampung puluhan ribu riwayat bimbingan siswa tanpa kehabisan ruang.</w:t>
      </w:r>
    </w:p>
    <w:p w14:paraId="07D757A8" w14:textId="77777777" w:rsidR="00F96BED" w:rsidRDefault="00000000">
      <w:r>
        <w:br w:type="page"/>
      </w:r>
    </w:p>
    <w:p w14:paraId="6B4A6E18" w14:textId="77777777" w:rsidR="00F96BED" w:rsidRDefault="00000000">
      <w:pPr>
        <w:pStyle w:val="Judul1"/>
        <w:spacing w:before="400" w:after="120"/>
      </w:pPr>
      <w:r>
        <w:rPr>
          <w:rFonts w:ascii="Calibri" w:hAnsi="Calibri"/>
          <w:color w:val="1E3A8A"/>
          <w:sz w:val="30"/>
        </w:rPr>
        <w:lastRenderedPageBreak/>
        <w:t>BAB VII: MITIGASI KENDALA CLOUD &amp; TROUBLESHOOTING RUNBOOK</w:t>
      </w:r>
    </w:p>
    <w:p w14:paraId="216E730D" w14:textId="77777777" w:rsidR="00F96BED" w:rsidRDefault="00000000">
      <w:pPr>
        <w:spacing w:after="80"/>
      </w:pPr>
      <w:r>
        <w:rPr>
          <w:rFonts w:ascii="Calibri" w:hAnsi="Calibri"/>
          <w:color w:val="374151"/>
          <w:sz w:val="21"/>
        </w:rPr>
        <w:t>Matriks diagnosa pemecahan masalah cepat (Quick Troubleshooting Reference) khusus lingkungan Laravel Cloud dan MongoDB Atlas:</w:t>
      </w:r>
    </w:p>
    <w:p w14:paraId="25407598" w14:textId="77777777" w:rsidR="00F96BED" w:rsidRDefault="00000000">
      <w:pPr>
        <w:pStyle w:val="Judul2"/>
        <w:spacing w:before="280" w:after="80"/>
      </w:pPr>
      <w:r>
        <w:rPr>
          <w:rFonts w:ascii="Calibri" w:hAnsi="Calibri"/>
          <w:color w:val="1D4ED8"/>
          <w:sz w:val="25"/>
        </w:rPr>
        <w:t>7.1 Matriks Solusi Cepat Tanggap Kendala Cloud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ayout w:type="fixed"/>
        <w:tblLook w:val="04A0" w:firstRow="1" w:lastRow="0" w:firstColumn="1" w:lastColumn="0" w:noHBand="0" w:noVBand="1"/>
      </w:tblPr>
      <w:tblGrid>
        <w:gridCol w:w="2592"/>
        <w:gridCol w:w="2880"/>
        <w:gridCol w:w="4608"/>
      </w:tblGrid>
      <w:tr w:rsidR="00F96BED" w14:paraId="641B33A9" w14:textId="77777777">
        <w:trPr>
          <w:jc w:val="center"/>
        </w:trPr>
        <w:tc>
          <w:tcPr>
            <w:tcW w:w="2592"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34EC00B7" w14:textId="77777777" w:rsidR="00F96BED" w:rsidRDefault="00000000">
            <w:pPr>
              <w:spacing w:before="0" w:after="0" w:line="276" w:lineRule="auto"/>
              <w:jc w:val="center"/>
            </w:pPr>
            <w:r>
              <w:rPr>
                <w:rFonts w:ascii="Calibri" w:hAnsi="Calibri"/>
                <w:b/>
                <w:color w:val="FFFFFF"/>
                <w:sz w:val="19"/>
              </w:rPr>
              <w:t>Gejala Insiden Cloud</w:t>
            </w:r>
          </w:p>
        </w:tc>
        <w:tc>
          <w:tcPr>
            <w:tcW w:w="2880"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5CE444AB" w14:textId="77777777" w:rsidR="00F96BED" w:rsidRDefault="00000000">
            <w:pPr>
              <w:spacing w:before="0" w:after="0" w:line="276" w:lineRule="auto"/>
              <w:jc w:val="center"/>
            </w:pPr>
            <w:r>
              <w:rPr>
                <w:rFonts w:ascii="Calibri" w:hAnsi="Calibri"/>
                <w:b/>
                <w:color w:val="FFFFFF"/>
                <w:sz w:val="19"/>
              </w:rPr>
              <w:t>Kemungkinan Akar Penyebab</w:t>
            </w:r>
          </w:p>
        </w:tc>
        <w:tc>
          <w:tcPr>
            <w:tcW w:w="4608" w:type="dxa"/>
            <w:tcMar>
              <w:top w:w="140" w:type="dxa"/>
              <w:left w:w="150" w:type="dxa"/>
              <w:bottom w:w="140" w:type="dxa"/>
              <w:right w:w="150" w:type="dxa"/>
            </w:tcMar>
            <w:tcMar>
              <w:top w:w="100" w:type="dxa"/>
              <w:bottom w:w="100" w:type="dxa"/>
              <w:left w:w="140" w:type="dxa"/>
              <w:right w:w="140" w:type="dxa"/>
            </w:tcMar>
            <w:shd w:fill="1E3A8A"/>
            <w:tcBorders>
              <w:top w:val="single" w:sz="4" w:space="0" w:color="1E3A8A"/>
              <w:left w:val="single" w:sz="4" w:space="0" w:color="1E3A8A"/>
              <w:bottom w:val="single" w:sz="4" w:space="0" w:color="1E3A8A"/>
              <w:right w:val="single" w:sz="4" w:space="0" w:color="1E3A8A"/>
            </w:tcBorders>
            <w:vAlign w:val="center"/>
          </w:tcPr>
          <w:p w14:paraId="3C2B4C4E" w14:textId="77777777" w:rsidR="00F96BED" w:rsidRDefault="00000000">
            <w:pPr>
              <w:spacing w:before="0" w:after="0" w:line="276" w:lineRule="auto"/>
              <w:jc w:val="center"/>
            </w:pPr>
            <w:r>
              <w:rPr>
                <w:rFonts w:ascii="Calibri" w:hAnsi="Calibri"/>
                <w:b/>
                <w:color w:val="FFFFFF"/>
                <w:sz w:val="19"/>
              </w:rPr>
              <w:t>Prosedur Solusi Teknis Terarah</w:t>
            </w:r>
          </w:p>
        </w:tc>
      </w:tr>
      <w:tr w:rsidR="00F96BED" w14:paraId="041219DD"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0299C6BF" w14:textId="77777777" w:rsidR="00F96BED" w:rsidRDefault="00000000">
            <w:pPr>
              <w:spacing w:before="0" w:after="0" w:line="276" w:lineRule="auto"/>
            </w:pPr>
            <w:r>
              <w:rPr>
                <w:rFonts w:ascii="Calibri" w:hAnsi="Calibri"/>
                <w:b/>
                <w:color w:val="0F172A"/>
                <w:sz w:val="18"/>
              </w:rPr>
              <w:t>Galat 'MongoDB Connection Timeout' atau Autentikasi Ditolak saat deployment.</w:t>
            </w:r>
          </w:p>
        </w:tc>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06A3386" w14:textId="77777777" w:rsidR="00F96BED" w:rsidRDefault="00000000">
            <w:pPr>
              <w:spacing w:before="0" w:after="0" w:line="276" w:lineRule="auto"/>
            </w:pPr>
            <w:r>
              <w:rPr>
                <w:rFonts w:ascii="Calibri" w:hAnsi="Calibri"/>
                <w:color w:val="334155"/>
                <w:sz w:val="18"/>
              </w:rPr>
              <w:t>1. Password mengandung karakter khusus yang belum di-URL encode.</w:t>
            </w:r>
            <w:r>
              <w:rPr>
                <w:rFonts w:ascii="Calibri" w:hAnsi="Calibri"/>
                <w:color w:val="334155"/>
                <w:sz w:val="18"/>
              </w:rPr>
              <w:br/>
              <w:t>2. Network Access Atlas belum dibuka 0.0.0.0/0.</w:t>
            </w:r>
          </w:p>
        </w:tc>
        <w:tc>
          <w:tcPr>
            <w:tcW w:w="460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654786FA" w14:textId="77777777" w:rsidR="00F96BED" w:rsidRDefault="00000000">
            <w:pPr>
              <w:spacing w:before="0" w:after="0" w:line="276" w:lineRule="auto"/>
            </w:pPr>
            <w:r>
              <w:rPr>
                <w:rFonts w:ascii="Calibri" w:hAnsi="Calibri"/>
                <w:color w:val="334155"/>
                <w:sz w:val="18"/>
              </w:rPr>
              <w:t>1. Jika kata sandi mengandung tanda seperti @, #, $, atau %, gunakan format URL-encoded (misal @ menjadi %40) atau buat kata sandi alfanumerik murni.</w:t>
            </w:r>
            <w:r>
              <w:rPr>
                <w:rFonts w:ascii="Calibri" w:hAnsi="Calibri"/>
                <w:color w:val="334155"/>
                <w:sz w:val="18"/>
              </w:rPr>
              <w:br/>
              <w:t>2. Buka MongoDB Atlas -&gt; Network Access -&gt; pastikan 0.0.0.0/0 berstatus Active.</w:t>
            </w:r>
          </w:p>
        </w:tc>
      </w:tr>
      <w:tr w:rsidR="00F96BED" w14:paraId="182C98B2"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4576DC1F" w14:textId="77777777" w:rsidR="00F96BED" w:rsidRDefault="00000000">
            <w:pPr>
              <w:spacing w:before="0" w:after="0" w:line="276" w:lineRule="auto"/>
            </w:pPr>
            <w:r>
              <w:rPr>
                <w:rFonts w:ascii="Calibri" w:hAnsi="Calibri"/>
                <w:b/>
                <w:color w:val="0F172A"/>
                <w:sz w:val="18"/>
              </w:rPr>
              <w:t>Berkas materi PDF atau gambar avatar siswa tidak muncul (Broken Image / 403).</w:t>
            </w:r>
          </w:p>
        </w:tc>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7BE76ADF" w14:textId="77777777" w:rsidR="00F96BED" w:rsidRDefault="00000000">
            <w:pPr>
              <w:spacing w:before="0" w:after="0" w:line="276" w:lineRule="auto"/>
            </w:pPr>
            <w:r>
              <w:rPr>
                <w:rFonts w:ascii="Calibri" w:hAnsi="Calibri"/>
                <w:color w:val="334155"/>
                <w:sz w:val="18"/>
              </w:rPr>
              <w:t>Konfigurasi S3 Bucket salah atau visibilitas bucket bersifat privat.</w:t>
            </w:r>
          </w:p>
        </w:tc>
        <w:tc>
          <w:tcPr>
            <w:tcW w:w="460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77FBF681" w14:textId="77777777" w:rsidR="00F96BED" w:rsidRDefault="00000000">
            <w:pPr>
              <w:spacing w:before="0" w:after="0" w:line="276" w:lineRule="auto"/>
            </w:pPr>
            <w:r>
              <w:rPr>
                <w:rFonts w:ascii="Calibri" w:hAnsi="Calibri"/>
                <w:color w:val="334155"/>
                <w:sz w:val="18"/>
              </w:rPr>
              <w:t>Periksa Environment Variables di Laravel Cloud: pastikan FILESYSTEM_DISK=s3 dan AWS_BUCKET sesuai. Pastikan pengaturan bucket mengizinkan public read untuk file yang dibagikan.</w:t>
            </w:r>
          </w:p>
        </w:tc>
      </w:tr>
      <w:tr w:rsidR="00F96BED" w14:paraId="41A29BE5"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01EA9273" w14:textId="77777777" w:rsidR="00F96BED" w:rsidRDefault="00000000">
            <w:pPr>
              <w:spacing w:before="0" w:after="0" w:line="276" w:lineRule="auto"/>
            </w:pPr>
            <w:r>
              <w:rPr>
                <w:rFonts w:ascii="Calibri" w:hAnsi="Calibri"/>
                <w:b/>
                <w:color w:val="0F172A"/>
                <w:sz w:val="18"/>
              </w:rPr>
              <w:t>Proses build gagal saat 'npm run build' pada deployment git push.</w:t>
            </w:r>
          </w:p>
        </w:tc>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F00F895" w14:textId="77777777" w:rsidR="00F96BED" w:rsidRDefault="00000000">
            <w:pPr>
              <w:spacing w:before="0" w:after="0" w:line="276" w:lineRule="auto"/>
            </w:pPr>
            <w:r>
              <w:rPr>
                <w:rFonts w:ascii="Calibri" w:hAnsi="Calibri"/>
                <w:color w:val="334155"/>
                <w:sz w:val="18"/>
              </w:rPr>
              <w:t>Kehabisan alokasi memori kontainer build atau paket npm bermasalah.</w:t>
            </w:r>
          </w:p>
        </w:tc>
        <w:tc>
          <w:tcPr>
            <w:tcW w:w="460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034D2575" w14:textId="77777777" w:rsidR="00F96BED" w:rsidRDefault="00000000">
            <w:pPr>
              <w:spacing w:before="0" w:after="0" w:line="276" w:lineRule="auto"/>
            </w:pPr>
            <w:r>
              <w:rPr>
                <w:rFonts w:ascii="Calibri" w:hAnsi="Calibri"/>
                <w:color w:val="334155"/>
                <w:sz w:val="18"/>
              </w:rPr>
              <w:t>Periksa log deployment di tab 'Deployments' Laravel Cloud. Pastikan package.json bersih dan dependencies terkunci rapi pada package-lock.json.</w:t>
            </w:r>
          </w:p>
        </w:tc>
      </w:tr>
      <w:tr w:rsidR="00F96BED" w14:paraId="25CDB0EC"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6438859" w14:textId="77777777" w:rsidR="00F96BED" w:rsidRDefault="00000000">
            <w:pPr>
              <w:spacing w:before="0" w:after="0" w:line="276" w:lineRule="auto"/>
            </w:pPr>
            <w:r>
              <w:rPr>
                <w:rFonts w:ascii="Calibri" w:hAnsi="Calibri"/>
                <w:b/>
                <w:color w:val="0F172A"/>
                <w:sz w:val="18"/>
              </w:rPr>
              <w:t>Pekerjaan antrean sertifikat atau notifikasi bimbingan terhenti.</w:t>
            </w:r>
          </w:p>
        </w:tc>
        <w:tc>
          <w:tcPr>
            <w:tcW w:w="2880"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37D274E1" w14:textId="77777777" w:rsidR="00F96BED" w:rsidRDefault="00000000">
            <w:pPr>
              <w:spacing w:before="0" w:after="0" w:line="276" w:lineRule="auto"/>
            </w:pPr>
            <w:r>
              <w:rPr>
                <w:rFonts w:ascii="Calibri" w:hAnsi="Calibri"/>
                <w:color w:val="334155"/>
                <w:sz w:val="18"/>
              </w:rPr>
              <w:t>Managed Worker di Laravel Cloud dinonaktifkan atau terjadi uncaught exception.</w:t>
            </w:r>
          </w:p>
        </w:tc>
        <w:tc>
          <w:tcPr>
            <w:tcW w:w="4608" w:type="dxa"/>
            <w:tcMar>
              <w:top w:w="100" w:type="dxa"/>
              <w:left w:w="150" w:type="dxa"/>
              <w:bottom w:w="100" w:type="dxa"/>
              <w:right w:w="150" w:type="dxa"/>
            </w:tcMar>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14:paraId="1FDABE92" w14:textId="77777777" w:rsidR="00F96BED" w:rsidRDefault="00000000">
            <w:pPr>
              <w:spacing w:before="0" w:after="0" w:line="276" w:lineRule="auto"/>
            </w:pPr>
            <w:r>
              <w:rPr>
                <w:rFonts w:ascii="Calibri" w:hAnsi="Calibri"/>
                <w:color w:val="334155"/>
                <w:sz w:val="18"/>
              </w:rPr>
              <w:t>Buka tab 'Workers' di Laravel Cloud -&gt; klik 'Restart Worker'. Periksa riwayat galat pekerjaan pada tabel jobs / failed_jobs.</w:t>
            </w:r>
          </w:p>
        </w:tc>
      </w:tr>
      <w:tr w:rsidR="00F96BED" w14:paraId="66B61BDE" w14:textId="77777777">
        <w:trPr>
          <w:jc w:val="center"/>
        </w:trPr>
        <w:tc>
          <w:tcPr>
            <w:tcW w:w="2592"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5F0904F4" w14:textId="77777777" w:rsidR="00F96BED" w:rsidRDefault="00000000">
            <w:pPr>
              <w:spacing w:before="0" w:after="0" w:line="276" w:lineRule="auto"/>
            </w:pPr>
            <w:r>
              <w:rPr>
                <w:rFonts w:ascii="Calibri" w:hAnsi="Calibri"/>
                <w:b/>
                <w:color w:val="0F172A"/>
                <w:sz w:val="18"/>
              </w:rPr>
              <w:t>Domain kustom memunculkan peringatan 'SSL Certificate Pending'.</w:t>
            </w:r>
          </w:p>
        </w:tc>
        <w:tc>
          <w:tcPr>
            <w:tcW w:w="2880"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780FFFD2" w14:textId="77777777" w:rsidR="00F96BED" w:rsidRDefault="00000000">
            <w:pPr>
              <w:spacing w:before="0" w:after="0" w:line="276" w:lineRule="auto"/>
            </w:pPr>
            <w:r>
              <w:rPr>
                <w:rFonts w:ascii="Calibri" w:hAnsi="Calibri"/>
                <w:color w:val="334155"/>
                <w:sz w:val="18"/>
              </w:rPr>
              <w:t>Propagasi DNS CNAME pada domain registrar belum selesai.</w:t>
            </w:r>
          </w:p>
        </w:tc>
        <w:tc>
          <w:tcPr>
            <w:tcW w:w="4608" w:type="dxa"/>
            <w:tcMar>
              <w:top w:w="100" w:type="dxa"/>
              <w:left w:w="150" w:type="dxa"/>
              <w:bottom w:w="100" w:type="dxa"/>
              <w:right w:w="150" w:type="dxa"/>
            </w:tcMar>
            <w:tcMar>
              <w:top w:w="100" w:type="dxa"/>
              <w:bottom w:w="100" w:type="dxa"/>
              <w:left w:w="140" w:type="dxa"/>
              <w:right w:w="140" w:type="dxa"/>
            </w:tcMar>
            <w:shd w:fill="F8FAFC"/>
            <w:tcBorders>
              <w:top w:val="single" w:sz="4" w:space="0" w:color="CBD5E1"/>
              <w:left w:val="single" w:sz="4" w:space="0" w:color="CBD5E1"/>
              <w:bottom w:val="single" w:sz="4" w:space="0" w:color="CBD5E1"/>
              <w:right w:val="single" w:sz="4" w:space="0" w:color="CBD5E1"/>
            </w:tcBorders>
            <w:vAlign w:val="center"/>
          </w:tcPr>
          <w:p w14:paraId="18D60CCF" w14:textId="77777777" w:rsidR="00F96BED" w:rsidRDefault="00000000">
            <w:pPr>
              <w:spacing w:before="0" w:after="0" w:line="276" w:lineRule="auto"/>
            </w:pPr>
            <w:r>
              <w:rPr>
                <w:rFonts w:ascii="Calibri" w:hAnsi="Calibri"/>
                <w:color w:val="334155"/>
                <w:sz w:val="18"/>
              </w:rPr>
              <w:t>Tunggu 15-30 menit hingga propagasi DNS global selesai. Verifikasi entri DNS menggunakan utilitas online (seperti dnschecker.org). Laravel Cloud akan otomatis menyelesaikan verifikasi SSL.</w:t>
            </w:r>
          </w:p>
        </w:tc>
      </w:tr>
      <w:tr>
        <w:tc>
          <w:tcPr>
            <w:tcW w:type="dxa" w:w="2592"/>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b/>
                <w:color w:val="0F172A"/>
                <w:sz w:val="18"/>
              </w:rPr>
              <w:t>Galat "No suitable servers found" atau Connection Pool Exhausted.</w:t>
            </w:r>
          </w:p>
        </w:tc>
        <w:tc>
          <w:tcPr>
            <w:tcW w:type="dxa" w:w="2880"/>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Jumlah proses PHP melebihi batas 100 koneksi bersamaan MongoDB Atlas M0.</w:t>
            </w:r>
          </w:p>
        </w:tc>
        <w:tc>
          <w:tcPr>
            <w:tcW w:type="dxa" w:w="4608"/>
            <w:tcMar>
              <w:top w:w="100" w:type="dxa"/>
              <w:bottom w:w="100" w:type="dxa"/>
              <w:left w:w="140" w:type="dxa"/>
              <w:right w:w="140" w:type="dxa"/>
            </w:tcMar>
            <w:shd w:fill="FFFFFF"/>
            <w:tcBorders>
              <w:top w:val="single" w:sz="4" w:space="0" w:color="CBD5E1"/>
              <w:left w:val="single" w:sz="4" w:space="0" w:color="CBD5E1"/>
              <w:bottom w:val="single" w:sz="4" w:space="0" w:color="CBD5E1"/>
              <w:right w:val="single" w:sz="4" w:space="0" w:color="CBD5E1"/>
            </w:tcBorders>
            <w:vAlign w:val="center"/>
          </w:tcPr>
          <w:p>
            <w:pPr>
              <w:spacing w:line="276" w:lineRule="auto" w:before="0" w:after="0"/>
            </w:pPr>
            <w:r>
              <w:rPr>
                <w:rFonts w:ascii="Calibri" w:hAnsi="Calibri"/>
                <w:color w:val="334155"/>
                <w:sz w:val="18"/>
              </w:rPr>
              <w:t>Tambahkan opsi &amp;maxPoolSize=10&amp;maxIdleTimeMS=30000 pada MONGODB_URI. Kurangi jumlah instance background worker jika traffic siswa melonjak.</w:t>
            </w:r>
          </w:p>
        </w:tc>
      </w:tr>
    </w:tbl>
    <w:p w14:paraId="7357F61A" w14:textId="77777777" w:rsidR="00F96BED" w:rsidRDefault="00F96BED">
      <w:pPr>
        <w:spacing w:before="40" w:after="120"/>
      </w:pPr>
    </w:p>
    <w:p w14:paraId="10893736" w14:textId="77777777" w:rsidR="00F96BED" w:rsidRDefault="00000000">
      <w:pPr>
        <w:pStyle w:val="Judul2"/>
        <w:spacing w:before="280" w:after="80"/>
      </w:pPr>
      <w:r>
        <w:rPr>
          <w:rFonts w:ascii="Calibri" w:hAnsi="Calibri"/>
          <w:color w:val="1D4ED8"/>
          <w:sz w:val="25"/>
        </w:rPr>
        <w:t>7.2 Prosedur Pemantauan Log Real-Time (Live Logs &amp; Laravel Pail)</w:t>
      </w:r>
    </w:p>
    <w:p w14:paraId="7B17DE84" w14:textId="77777777" w:rsidR="00F96BED" w:rsidRDefault="00000000">
      <w:pPr>
        <w:spacing w:after="80"/>
      </w:pPr>
      <w:r>
        <w:rPr>
          <w:rFonts w:ascii="Calibri" w:hAnsi="Calibri"/>
          <w:color w:val="374151"/>
          <w:sz w:val="21"/>
        </w:rPr>
        <w:t>Pemantauan kesehatan sistem dan pelacakan galat dapat dilakukan secara instan tanpa perlu akses SSH server fisik:</w:t>
      </w:r>
    </w:p>
    <w:p w14:paraId="5DC06E3B" w14:textId="77777777" w:rsidR="00F96BED" w:rsidRDefault="00000000">
      <w:pPr>
        <w:pStyle w:val="PoinDaftar"/>
        <w:spacing w:before="20" w:after="60"/>
      </w:pPr>
      <w:r>
        <w:rPr>
          <w:rFonts w:ascii="Calibri" w:hAnsi="Calibri"/>
          <w:b/>
          <w:color w:val="111827"/>
          <w:sz w:val="21"/>
        </w:rPr>
        <w:t xml:space="preserve">A. Tab Live Logs: </w:t>
      </w:r>
      <w:r>
        <w:rPr>
          <w:rFonts w:ascii="Calibri" w:hAnsi="Calibri"/>
          <w:color w:val="374151"/>
          <w:sz w:val="21"/>
        </w:rPr>
        <w:t>Buka tab 'Logs' pada dashboard Laravel Cloud untuk melihat streaming log akses HTTP dan error log secara langsung.</w:t>
      </w:r>
    </w:p>
    <w:p w14:paraId="3A51A613" w14:textId="77777777" w:rsidR="00F96BED" w:rsidRDefault="00000000">
      <w:pPr>
        <w:pStyle w:val="PoinDaftar"/>
        <w:spacing w:before="20" w:after="60"/>
      </w:pPr>
      <w:r>
        <w:t>B. Log Agregasi Cloud: Karena build produksi menggunakan --no-dev (sehingga paket debug pail tidak dimuat), pemantauan log real-time produksi dipusatkan melalui tab Logs / Live Logs pada dashboard resmi Laravel Cloud.</w:t>
      </w:r>
    </w:p>
    <w:tbl>
      <w:tblPr>
        <w:tblW w:w="0" w:type="auto"/>
        <w:jc w:val="center"/>
        <w:tblLayout w:type="fixed"/>
        <w:tblLook w:val="04A0" w:firstRow="1" w:lastRow="0" w:firstColumn="1" w:lastColumn="0" w:noHBand="0" w:noVBand="1"/>
      </w:tblPr>
      <w:tblGrid>
        <w:gridCol w:w="9360"/>
      </w:tblGrid>
      <w:tr w:rsidR="00F96BED" w14:paraId="2F42F296" w14:textId="77777777">
        <w:trPr>
          <w:jc w:val="center"/>
        </w:trPr>
        <w:tc>
          <w:tcPr>
            <w:tcW w:w="9360" w:type="dxa"/>
            <w:tcMar>
              <w:top w:w="140" w:type="dxa"/>
              <w:left w:w="200" w:type="dxa"/>
              <w:bottom w:w="140" w:type="dxa"/>
              <w:right w:w="200" w:type="dxa"/>
            </w:tcMar>
            <w:tcMar>
              <w:top w:w="140" w:type="dxa"/>
              <w:bottom w:w="140" w:type="dxa"/>
              <w:left w:w="200" w:type="dxa"/>
              <w:right w:w="200" w:type="dxa"/>
            </w:tcMar>
            <w:shd w:fill="F8FAFC"/>
            <w:tcBorders>
              <w:top w:val="single" w:sz="4" w:space="0" w:color="E2E8F0"/>
              <w:left w:val="single" w:sz="24" w:space="0" w:color="1E3A8A"/>
              <w:bottom w:val="single" w:sz="4" w:space="0" w:color="E2E8F0"/>
              <w:right w:val="single" w:sz="4" w:space="0" w:color="E2E8F0"/>
            </w:tcBorders>
            <w:vAlign w:val="center"/>
          </w:tcPr>
          <w:p w14:paraId="695CFC2B" w14:textId="77777777" w:rsidR="00F96BED" w:rsidRDefault="00000000">
            <w:pPr>
              <w:spacing w:before="40" w:after="40" w:line="276" w:lineRule="auto"/>
            </w:pPr>
            <w:r>
              <w:rPr>
                <w:rFonts w:ascii="Calibri" w:hAnsi="Calibri"/>
                <w:b/>
                <w:color w:val="065F46"/>
                <w:sz w:val="18"/>
              </w:rPr>
              <w:t xml:space="preserve">💡 KOMITMEN KEANDALAN INFRASTRUKTUR CLOUD: </w:t>
            </w:r>
            <w:r>
              <w:rPr>
                <w:rFonts w:ascii="Calibri" w:hAnsi="Calibri"/>
                <w:color w:val="1F2937"/>
                <w:sz w:val="18"/>
              </w:rPr>
              <w:t>JAMINAN KINERJA CLOUD-NATIVE:</w:t>
            </w:r>
            <w:r>
              <w:rPr>
                <w:rFonts w:ascii="Calibri" w:hAnsi="Calibri"/>
                <w:color w:val="1F2937"/>
                <w:sz w:val="18"/>
              </w:rPr>
              <w:br/>
              <w:t xml:space="preserve">Dengan diterapkannya arsitektur terkelola Laravel Cloud, penyimpanan objek S3 Bucket, dan basis data MongoDB Atlas Free Tier, platform LMS SkillVentura Enterprise beroperasi pada tingkat ketersediaan tinggi </w:t>
            </w:r>
            <w:r>
              <w:rPr>
                <w:rFonts w:ascii="Calibri" w:hAnsi="Calibri"/>
                <w:color w:val="1F2937"/>
                <w:sz w:val="18"/>
              </w:rPr>
              <w:lastRenderedPageBreak/>
              <w:t>(High Availability), aman dari kegagalan perangkat keras lokal, dan siap diskalakan secara mulus seiring pertumbuhan jumlah peserta didik.</w:t>
            </w:r>
          </w:p>
        </w:tc>
      </w:tr>
    </w:tbl>
    <w:p w14:paraId="36612CB9" w14:textId="77777777" w:rsidR="00F96BED" w:rsidRDefault="00F96BED">
      <w:pPr>
        <w:spacing w:before="40" w:after="80"/>
      </w:pPr>
    </w:p>
    <w:sectPr w:rsidR="00F96BE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4CDC" w14:textId="77777777" w:rsidR="0021757F" w:rsidRDefault="0021757F">
      <w:pPr>
        <w:spacing w:after="0" w:line="240" w:lineRule="auto"/>
      </w:pPr>
      <w:r>
        <w:separator/>
      </w:r>
    </w:p>
  </w:endnote>
  <w:endnote w:type="continuationSeparator" w:id="0">
    <w:p w14:paraId="4DBE9719" w14:textId="77777777" w:rsidR="0021757F" w:rsidRDefault="00217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C89C" w14:textId="77777777" w:rsidR="00F96BED" w:rsidRDefault="00000000">
    <w:pPr>
      <w:pStyle w:val="Footer"/>
      <w:jc w:val="center"/>
    </w:pPr>
    <w:proofErr w:type="spellStart"/>
    <w:r>
      <w:rPr>
        <w:rFonts w:ascii="Calibri" w:hAnsi="Calibri"/>
        <w:color w:val="94A3B8"/>
        <w:sz w:val="17"/>
      </w:rPr>
      <w:t>SkillVentura</w:t>
    </w:r>
    <w:proofErr w:type="spellEnd"/>
    <w:r>
      <w:rPr>
        <w:rFonts w:ascii="Calibri" w:hAnsi="Calibri"/>
        <w:color w:val="94A3B8"/>
        <w:sz w:val="17"/>
      </w:rPr>
      <w:t xml:space="preserve"> Enterprise Global Standard — </w:t>
    </w:r>
    <w:proofErr w:type="spellStart"/>
    <w:r>
      <w:rPr>
        <w:rFonts w:ascii="Calibri" w:hAnsi="Calibri"/>
        <w:color w:val="94A3B8"/>
        <w:sz w:val="17"/>
      </w:rPr>
      <w:t>Dokumen</w:t>
    </w:r>
    <w:proofErr w:type="spellEnd"/>
    <w:r>
      <w:rPr>
        <w:rFonts w:ascii="Calibri" w:hAnsi="Calibri"/>
        <w:color w:val="94A3B8"/>
        <w:sz w:val="17"/>
      </w:rPr>
      <w:t xml:space="preserve"> Resmi </w:t>
    </w:r>
    <w:proofErr w:type="spellStart"/>
    <w:r>
      <w:rPr>
        <w:rFonts w:ascii="Calibri" w:hAnsi="Calibri"/>
        <w:color w:val="94A3B8"/>
        <w:sz w:val="17"/>
      </w:rPr>
      <w:t>Khusus</w:t>
    </w:r>
    <w:proofErr w:type="spellEnd"/>
    <w:r>
      <w:rPr>
        <w:rFonts w:ascii="Calibri" w:hAnsi="Calibri"/>
        <w:color w:val="94A3B8"/>
        <w:sz w:val="17"/>
      </w:rPr>
      <w:t xml:space="preserve"> Tim IT &amp; Cloud Administrator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F0E8" w14:textId="77777777" w:rsidR="0021757F" w:rsidRDefault="0021757F">
      <w:pPr>
        <w:spacing w:after="0" w:line="240" w:lineRule="auto"/>
      </w:pPr>
      <w:r>
        <w:separator/>
      </w:r>
    </w:p>
  </w:footnote>
  <w:footnote w:type="continuationSeparator" w:id="0">
    <w:p w14:paraId="1EFBC10A" w14:textId="77777777" w:rsidR="0021757F" w:rsidRDefault="00217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ADA0" w14:textId="77777777" w:rsidR="00F96BED" w:rsidRDefault="00000000">
    <w:pPr>
      <w:pStyle w:val="Header"/>
      <w:jc w:val="right"/>
    </w:pPr>
    <w:r>
      <w:rPr>
        <w:rFonts w:ascii="Calibri" w:hAnsi="Calibri"/>
        <w:i/>
        <w:color w:val="94A3B8"/>
        <w:sz w:val="17"/>
      </w:rPr>
      <w:t xml:space="preserve">Laravel Cloud Deployment &amp; Operations Runbook LMS </w:t>
    </w:r>
    <w:proofErr w:type="spellStart"/>
    <w:r>
      <w:rPr>
        <w:rFonts w:ascii="Calibri" w:hAnsi="Calibri"/>
        <w:i/>
        <w:color w:val="94A3B8"/>
        <w:sz w:val="17"/>
      </w:rPr>
      <w:t>SkillVentura</w:t>
    </w:r>
    <w:proofErr w:type="spellEnd"/>
    <w:r>
      <w:rPr>
        <w:rFonts w:ascii="Calibri" w:hAnsi="Calibri"/>
        <w:i/>
        <w:color w:val="94A3B8"/>
        <w:sz w:val="17"/>
      </w:rPr>
      <w:t xml:space="preserve"> | OPS-SKV-CLOUD-2026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913735657">
    <w:abstractNumId w:val="8"/>
  </w:num>
  <w:num w:numId="2" w16cid:durableId="588539449">
    <w:abstractNumId w:val="6"/>
  </w:num>
  <w:num w:numId="3" w16cid:durableId="407194645">
    <w:abstractNumId w:val="5"/>
  </w:num>
  <w:num w:numId="4" w16cid:durableId="414130365">
    <w:abstractNumId w:val="4"/>
  </w:num>
  <w:num w:numId="5" w16cid:durableId="581909730">
    <w:abstractNumId w:val="7"/>
  </w:num>
  <w:num w:numId="6" w16cid:durableId="1769933020">
    <w:abstractNumId w:val="3"/>
  </w:num>
  <w:num w:numId="7" w16cid:durableId="1347321676">
    <w:abstractNumId w:val="2"/>
  </w:num>
  <w:num w:numId="8" w16cid:durableId="271328454">
    <w:abstractNumId w:val="1"/>
  </w:num>
  <w:num w:numId="9" w16cid:durableId="37952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57F"/>
    <w:rsid w:val="0029639D"/>
    <w:rsid w:val="00326F90"/>
    <w:rsid w:val="00635E2C"/>
    <w:rsid w:val="00AA1D8D"/>
    <w:rsid w:val="00B47730"/>
    <w:rsid w:val="00BB071B"/>
    <w:rsid w:val="00C65EB7"/>
    <w:rsid w:val="00CB0664"/>
    <w:rsid w:val="00F96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38583"/>
  <w14:defaultImageDpi w14:val="300"/>
  <w15:docId w15:val="{3523D340-61A7-404B-B828-CEC1ECB3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3641</Words>
  <Characters>20754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Ridhwan Anang</cp:lastModifiedBy>
  <cp:revision>3</cp:revision>
  <dcterms:created xsi:type="dcterms:W3CDTF">2013-12-23T23:15:00Z</dcterms:created>
  <dcterms:modified xsi:type="dcterms:W3CDTF">2026-09-29T16:15:00Z</dcterms:modified>
  <cp:category/>
</cp:coreProperties>
</file>